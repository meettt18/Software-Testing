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color w:val="1F4E78"/>
          <w:sz w:val="22"/>
        </w:rPr>
        <w:t xml:space="preserve">Module Name: </w:t>
      </w:r>
      <w:r>
        <w:rPr>
          <w:rFonts w:ascii="Segoe UI" w:hAnsi="Segoe UI"/>
          <w:color w:val="323232"/>
          <w:sz w:val="22"/>
        </w:rPr>
        <w:t>Selenium Web Automation - Locators, Form Handling &amp; Validation Testing</w:t>
        <w:br/>
      </w:r>
      <w:r>
        <w:rPr>
          <w:rFonts w:ascii="Segoe UI" w:hAnsi="Segoe UI"/>
          <w:b/>
          <w:color w:val="1F4E78"/>
          <w:sz w:val="22"/>
        </w:rPr>
        <w:t xml:space="preserve">Test Case ID: </w:t>
      </w:r>
      <w:r>
        <w:rPr>
          <w:rFonts w:ascii="Segoe UI" w:hAnsi="Segoe UI"/>
          <w:color w:val="323232"/>
          <w:sz w:val="22"/>
        </w:rPr>
        <w:t>TC-14-01 to TC-14-07</w:t>
        <w:br/>
      </w:r>
      <w:r>
        <w:rPr>
          <w:rFonts w:ascii="Segoe UI" w:hAnsi="Segoe UI"/>
          <w:b/>
          <w:color w:val="1F4E78"/>
          <w:sz w:val="22"/>
        </w:rPr>
        <w:t xml:space="preserve">Webpage URL: </w:t>
      </w:r>
      <w:r>
        <w:rPr>
          <w:rFonts w:ascii="Segoe UI" w:hAnsi="Segoe UI"/>
          <w:color w:val="323232"/>
          <w:sz w:val="22"/>
        </w:rPr>
        <w:t>https://www.saucedemo.com/</w:t>
        <w:br/>
      </w:r>
      <w:r>
        <w:rPr>
          <w:rFonts w:ascii="Segoe UI" w:hAnsi="Segoe UI"/>
          <w:b/>
          <w:color w:val="1F4E78"/>
          <w:sz w:val="22"/>
        </w:rPr>
        <w:t xml:space="preserve">Tester Name: </w:t>
      </w:r>
      <w:r>
        <w:rPr>
          <w:rFonts w:ascii="Segoe UI" w:hAnsi="Segoe UI"/>
          <w:color w:val="323232"/>
          <w:sz w:val="22"/>
        </w:rPr>
        <w:t>Student Name (Meet Patel)</w:t>
        <w:br/>
      </w:r>
      <w:r>
        <w:rPr>
          <w:rFonts w:ascii="Segoe UI" w:hAnsi="Segoe UI"/>
          <w:b/>
          <w:color w:val="1F4E78"/>
          <w:sz w:val="22"/>
        </w:rPr>
        <w:t xml:space="preserve">Test Environment: </w:t>
      </w:r>
      <w:r>
        <w:rPr>
          <w:rFonts w:ascii="Segoe UI" w:hAnsi="Segoe UI"/>
          <w:color w:val="323232"/>
          <w:sz w:val="22"/>
        </w:rPr>
        <w:t>OS: Windows 10/11 | IDE: PyCharm 2024.1 | Python 3.13 | Chrome v130+ | Selenium 4.25</w:t>
        <w:br/>
      </w:r>
      <w:r>
        <w:rPr>
          <w:rFonts w:ascii="Segoe UI" w:hAnsi="Segoe UI"/>
          <w:b/>
          <w:color w:val="1F4E78"/>
          <w:sz w:val="22"/>
        </w:rPr>
        <w:t xml:space="preserve">Prerequisites: </w:t>
      </w:r>
      <w:r>
        <w:rPr>
          <w:rFonts w:ascii="Segoe UI" w:hAnsi="Segoe UI"/>
          <w:color w:val="323232"/>
          <w:sz w:val="22"/>
        </w:rPr>
        <w:t>1. Python &amp; PyCharm | 2. Selenium WebDriver | 3. Chrome DevTools | 4. SauceDemo URL</w:t>
        <w:br/>
      </w:r>
    </w:p>
    <w:p>
      <w:pPr>
        <w:spacing w:before="80" w:after="280"/>
      </w:pPr>
      <w:r>
        <w:rPr>
          <w:color w:val="B4C3D7"/>
          <w:sz w:val="24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1a (Step 1)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Browser Navigation &amp; Page Initialization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Start Chrome WebDriver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Maximize browser window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Initialize explicit wait (10s)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Call driver.get('https://www.saucedemo.com/')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Verify login page DOM loaded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URL: https://www.saucedemo.com/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Login page loaded; browser viewport maximized; Website opened printed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Website opened successfully; login page rendered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Browser navigation API verified; Step 1 of Tutorial 14 manual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4_01_browser_navig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1b (Step 2)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Web Element Locator Identification: Username Textbox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Inspect username input in Chrome DevTools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Identify attribute: id='user-name'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Locate element via By.ID, 'user-name'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Input 'standard_user' using send_keys()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Locator: By.ID, 'user-name' | Data: standard_user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Username field located; 'standard_user' entered successfully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Element identified via ID; text entered into DOM buffer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Form handling: username textbox verified per Step 2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4_02_locator_usern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1c (Step 3)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Web Element Locator Identification: Password Textbox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Inspect password input in Chrome DevTools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Identify attribute: id='password'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Locate element via By.ID, 'password'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Input 'secret_sauce' using send_keys()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Locator: By.ID, 'password' | Data: secret_sauce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Password field located; masked characters entered securely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Element identified via ID; password entered into DOM buffer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Form handling: password textbox verified per Step 3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4_03_locator_pass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1d (Step 4)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Web Element Locator Identification: Login Button Click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Inspect login submit button in Chrome DevTools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Identify attribute: id='login-button'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Locate element via By.ID, 'login-button'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Trigger click() event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Locator: By.ID, 'login-button' | Action: click()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Login button clicked; authentication form submitted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Click action performed; request dispatched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Button interaction verified per Step 4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4_04_locator_login_butt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1e (Step 5)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Validation Testing: Post-Login Redirection &amp; URL Check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Wait for URL condition contains 'inventory'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Execute assertion: assert 'inventory' in driver.current_url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Print 'Login Validation: PASS'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Assertion: 'inventory' in driver.current_url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URL contains 'inventory'; assertion succeeds; Products catalog rendered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Assertion passed; Login Validation: PASS printed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Validation testing verified per Step 5; URL transition confirmed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4_05_validation_inven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1f (Step 6)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Web Element Interaction: Product Selection (Add to Cart)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Inspect Add to Cart button for Sauce Labs Backpack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Identify attribute: id='add-to-cart-sauce-labs-backpack'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Wait until element clickable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Trigger click() action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Print 'Product Selection: PASS'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Locator: By.ID, 'add-to-cart-sauce-labs-backpack' | Action: click()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Product added to cart; button toggles to Remove; status logged as PASS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Product Selection: PASS; DOM element state mutated successfully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Web element interaction verified per Step 6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4_06_product_intera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1g (Step 7 &amp; 8)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Class Name Locator Navigation &amp; Cart URL Validation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Inspect shopping cart link: class='shopping_cart_link'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Locate via By.CLASS_NAME, 'shopping_cart_link' and click()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Wait for URL condition 'cart'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Assert 'cart' in driver.current_url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Print 'Cart Validation: PASS'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6. Terminate session via driver.quit()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Locator: By.CLASS_NAME, 'shopping_cart_link' | Action: click()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Cart page loads; URL contains 'cart'; Cart Validation: PASS printed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Cart page opened; URL contains 'cart'; assertion passed; driver closed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Class name locator &amp; cart validation verified per Step 7-8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4_07_cart_navig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4_08_pycharm_code_conso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PYTHON AUTOMATION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F3864"/>
                <w:sz w:val="19"/>
              </w:rPr>
              <w:t>from selenium import webdriver</w:t>
              <w:br/>
              <w:t>from selenium.webdriver.common.by import By</w:t>
              <w:br/>
              <w:t>from selenium.webdriver.support.ui import WebDriverWait</w:t>
              <w:br/>
              <w:t>from selenium.webdriver.support import expected_conditions as EC</w:t>
              <w:br/>
              <w:br/>
              <w:t># Start Chrome &amp; Maximize</w:t>
              <w:br/>
              <w:t>driver = webdriver.Chrome()</w:t>
              <w:br/>
              <w:t>driver.maximize_window()</w:t>
              <w:br/>
              <w:t>wait = WebDriverWait(driver, 10)</w:t>
              <w:br/>
              <w:br/>
              <w:t>try:</w:t>
              <w:br/>
              <w:t xml:space="preserve">    # 1. Browser Navigation</w:t>
              <w:br/>
              <w:t xml:space="preserve">    driver.get('https://www.saucedemo.com/')</w:t>
              <w:br/>
              <w:t xml:space="preserve">    print('Website opened')</w:t>
              <w:br/>
              <w:t xml:space="preserve">    # 2. Form Handling - Username</w:t>
              <w:br/>
              <w:t xml:space="preserve">    username = wait.until(EC.visibility_of_element_located((By.ID, 'user-name')))</w:t>
              <w:br/>
              <w:t xml:space="preserve">    username.send_keys('standard_user')</w:t>
              <w:br/>
              <w:t xml:space="preserve">    # 3. Form Handling - Password</w:t>
              <w:br/>
              <w:t xml:space="preserve">    password = driver.find_element(By.ID, 'password')</w:t>
              <w:br/>
              <w:t xml:space="preserve">    password.send_keys('secret_sauce')</w:t>
              <w:br/>
              <w:t xml:space="preserve">    # 4. Click Login</w:t>
              <w:br/>
              <w:t xml:space="preserve">    driver.find_element(By.ID, 'login-button').click()</w:t>
              <w:br/>
              <w:t xml:space="preserve">    # 5. Validation</w:t>
              <w:br/>
              <w:t xml:space="preserve">    wait.until(EC.url_contains('inventory'))</w:t>
              <w:br/>
              <w:t xml:space="preserve">    assert 'inventory' in driver.current_url</w:t>
              <w:br/>
              <w:t xml:space="preserve">    print('Login Validation: PASS')</w:t>
              <w:br/>
              <w:t xml:space="preserve">    # 6. Web Element Interaction</w:t>
              <w:br/>
              <w:t xml:space="preserve">    wait.until(EC.element_to_be_clickable((By.ID, 'add-to-cart-sauce-labs-backpack'))).click()</w:t>
              <w:br/>
              <w:t xml:space="preserve">    print('Product Selection: PASS')</w:t>
              <w:br/>
              <w:t xml:space="preserve">    # 7. Navigate to Cart</w:t>
              <w:br/>
              <w:t xml:space="preserve">    driver.find_element(By.CLASS_NAME, 'shopping_cart_link').click()</w:t>
              <w:br/>
              <w:t xml:space="preserve">    # 8. Validate Cart</w:t>
              <w:br/>
              <w:t xml:space="preserve">    assert 'cart' in driver.current_url</w:t>
              <w:br/>
              <w:t xml:space="preserve">    print('Cart Validation: PASS')</w:t>
              <w:br/>
              <w:t>finally:</w:t>
              <w:br/>
              <w:t xml:space="preserve">    driver.quit()</w:t>
              <w:br/>
              <w:t>print('Tutorial 14 Completed Successfully')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EXECUTION CONSOLE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F2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59A869"/>
                <w:sz w:val="19"/>
              </w:rPr>
              <w:t>Website opened</w:t>
              <w:br/>
              <w:t>Login Validation: PASS</w:t>
              <w:br/>
              <w:t>Product Selection: PASS</w:t>
              <w:br/>
              <w:t>Cart Validation: PASS</w:t>
              <w:br/>
              <w:t>Tutorial 14 Completed Successfully</w:t>
              <w:br/>
              <w:br/>
              <w:t>Process finished with exit code 0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OBSERVATION &amp; EVALUATION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Observation Description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Result / Status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1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Browser navigation commands (get, maximize) executed successfully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Form handling inputs (username, password) identified by ID and populated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3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Web element click action triggered on login and add-to-cart buttons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Class Name locator used to target dynamic shopping cart container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5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Validation table assertions passed for Page Title, Inventory URL, and Cart URL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SOLVED QUESTIONNAIRE:</w:t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Q1. What is a Locator in Selenium?</w:t>
        <w:br/>
      </w:r>
      <w:r>
        <w:rPr>
          <w:rFonts w:ascii="Segoe UI" w:hAnsi="Segoe UI"/>
          <w:color w:val="5A5A5A"/>
          <w:sz w:val="19"/>
        </w:rPr>
        <w:t>A) A GPS tool for web servers</w:t>
        <w:br/>
        <w:t>B) A mechanism that tells Selenium which HTML element to interact with</w:t>
        <w:br/>
        <w:t>C) A Python compiler</w:t>
        <w:br/>
        <w:t>D) A browser cache file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A mechanism that tells Selenium which HTML element to interact with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Q2. Which locator is usually the easiest and most reliable when available?</w:t>
        <w:br/>
      </w:r>
      <w:r>
        <w:rPr>
          <w:rFonts w:ascii="Segoe UI" w:hAnsi="Segoe UI"/>
          <w:color w:val="5A5A5A"/>
          <w:sz w:val="19"/>
        </w:rPr>
        <w:t>A) By.TAG_NAME</w:t>
        <w:br/>
        <w:t>B) By.CLASS_NAME</w:t>
        <w:br/>
        <w:t>C) By.ID</w:t>
        <w:br/>
        <w:t>D) By.LINK_TEXT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By.ID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Q3. Which method is used to type text into an input element?</w:t>
        <w:br/>
      </w:r>
      <w:r>
        <w:rPr>
          <w:rFonts w:ascii="Segoe UI" w:hAnsi="Segoe UI"/>
          <w:color w:val="5A5A5A"/>
          <w:sz w:val="19"/>
        </w:rPr>
        <w:t>A) write()</w:t>
        <w:br/>
        <w:t>B) type_text()</w:t>
        <w:br/>
        <w:t>C) send_keys()</w:t>
        <w:br/>
        <w:t>D) input()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send_keys()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Q4. Which locator was used to open the shopping cart in Tutorial 14?</w:t>
        <w:br/>
      </w:r>
      <w:r>
        <w:rPr>
          <w:rFonts w:ascii="Segoe UI" w:hAnsi="Segoe UI"/>
          <w:color w:val="5A5A5A"/>
          <w:sz w:val="19"/>
        </w:rPr>
        <w:t>A) By.ID</w:t>
        <w:br/>
        <w:t>B) By.CLASS_NAME ('shopping_cart_link')</w:t>
        <w:br/>
        <w:t>C) By.TAG_NAME</w:t>
        <w:br/>
        <w:t>D) By.XPATH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By.CLASS_NAME ('shopping_cart_link')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Q5. What happens if an assert condition is false in Python?</w:t>
        <w:br/>
      </w:r>
      <w:r>
        <w:rPr>
          <w:rFonts w:ascii="Segoe UI" w:hAnsi="Segoe UI"/>
          <w:color w:val="5A5A5A"/>
          <w:sz w:val="19"/>
        </w:rPr>
        <w:t>A) The script ignores it</w:t>
        <w:br/>
        <w:t>B) The browser closes and reopens</w:t>
        <w:br/>
        <w:t>C) An AssertionError is raised and test fails</w:t>
        <w:br/>
        <w:t>D) It prints 'Warning'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An AssertionError is raised and test fails</w:t>
        <w:br/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CONCLUSION &amp; PRACTICAL OUTCOME: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1. Mastered web element identification and locator strategies in Selenium WebDriver using Chrome DevTools.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2. Utilized By.ID for robust, deterministic element selection on inputs and action buttons.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3. Leveraged By.CLASS_NAME for navigational components like shopping cart links.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4. Automated form handling sequences with `send_keys()` and button click actions with `click()`.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5. Validated webpage state transitions using URL assertions (`assert 'inventory'`, `assert 'cart'`) with 100% pass rate.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