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 xml:space="preserve">Module Name: </w:t>
      </w:r>
      <w:r>
        <w:rPr>
          <w:rFonts w:ascii="Segoe UI" w:hAnsi="Segoe UI"/>
          <w:color w:val="323232"/>
          <w:sz w:val="22"/>
        </w:rPr>
        <w:t>AI-Powered Software Testing - GenAI Test Case &amp; Automation Script Generation</w:t>
        <w:br/>
      </w:r>
      <w:r>
        <w:rPr>
          <w:rFonts w:ascii="Segoe UI" w:hAnsi="Segoe UI"/>
          <w:b/>
          <w:color w:val="1F4E78"/>
          <w:sz w:val="22"/>
        </w:rPr>
        <w:t xml:space="preserve">Test Case ID: </w:t>
      </w:r>
      <w:r>
        <w:rPr>
          <w:rFonts w:ascii="Segoe UI" w:hAnsi="Segoe UI"/>
          <w:color w:val="323232"/>
          <w:sz w:val="22"/>
        </w:rPr>
        <w:t>TC01 to TC05  |  Regression: RT-01 to RT-04  |  Defects: DP-01 to DP-06</w:t>
        <w:br/>
      </w:r>
      <w:r>
        <w:rPr>
          <w:rFonts w:ascii="Segoe UI" w:hAnsi="Segoe UI"/>
          <w:b/>
          <w:color w:val="1F4E78"/>
          <w:sz w:val="22"/>
        </w:rPr>
        <w:t xml:space="preserve">Webpage URL: </w:t>
      </w:r>
      <w:r>
        <w:rPr>
          <w:rFonts w:ascii="Segoe UI" w:hAnsi="Segoe UI"/>
          <w:color w:val="323232"/>
          <w:sz w:val="22"/>
        </w:rPr>
        <w:t>https://www.saucedemo.com/</w:t>
        <w:br/>
      </w:r>
      <w:r>
        <w:rPr>
          <w:rFonts w:ascii="Segoe UI" w:hAnsi="Segoe UI"/>
          <w:b/>
          <w:color w:val="1F4E78"/>
          <w:sz w:val="22"/>
        </w:rPr>
        <w:t xml:space="preserve">Tester Name: 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 xml:space="preserve">Test Environment: </w:t>
      </w:r>
      <w:r>
        <w:rPr>
          <w:rFonts w:ascii="Segoe UI" w:hAnsi="Segoe UI"/>
          <w:color w:val="323232"/>
          <w:sz w:val="22"/>
        </w:rPr>
        <w:t>OS: Windows 10/11 | IDE: PyCharm 2024.1 | Generative AI | Python 3.13 | Chrome | Selenium 4.25</w:t>
        <w:br/>
      </w:r>
      <w:r>
        <w:rPr>
          <w:rFonts w:ascii="Segoe UI" w:hAnsi="Segoe UI"/>
          <w:b/>
          <w:color w:val="1F4E78"/>
          <w:sz w:val="22"/>
        </w:rPr>
        <w:t xml:space="preserve">Prerequisites: </w:t>
      </w:r>
      <w:r>
        <w:rPr>
          <w:rFonts w:ascii="Segoe UI" w:hAnsi="Segoe UI"/>
          <w:color w:val="323232"/>
          <w:sz w:val="22"/>
        </w:rPr>
        <w:t>1. Generative AI QA Assistant | 2. Python &amp; PyCharm | 3. Selenium WebDriver | 4. SauceDemo SRS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(TC01)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Generative AI Requirement Analysis &amp; Positive Test Case Generation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Submit SRS natural language prompt to Generative AI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Extract requirement analysis and positive test case TC01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Review generated test data (standard_user / secret_sauce)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expected navigation to inventory.html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Prompt: Analyze login requirement &amp; generate positive/negative cases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AI generates structured requirement analysis and valid positive login test case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AI successfully generated TC01 specification and positive verification criteria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Covers AI requirement prompting and positive test design per Section 5-6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_01_ai_prom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_02_ai_positive_test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(TC02 &amp; TC03)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AI-Generated Negative Test Cases (Invalid Password &amp; Username)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Prompt AI for negative testing scenarios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Extract TC02 (Valid user / wrong password)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Extract TC03 (Wrong user / valid password)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generic error message expectation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TC02: standard_user / wrong_password | TC03: wrong_user / secret_sauce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Access denied; error message displayed ('Username and password do not match')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Both negative scenarios correctly predicted and mapped to error validation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test cases ensure robust security and prevent user enumeration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_03_ai_negative_test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(TC04 &amp; TC05)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AI-Generated Boundary &amp; Blank Field Validation Test Cases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Prompt AI for boundary validation scenarios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Extract TC04 (Blank username / valid password)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Extract TC05 (Valid username / blank password)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required field validation banner expectations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TC04: [Blank] / secret_sauce | TC05: standard_user / [Blank]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Validation error displayed ('Username is required' / 'Password is required')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Boundary cases verified; error banners accurately identified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AI boundary analysis ensures mandatory input constraints are enforced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_04_ai_boundary_test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2a (DP-01 to DP-06)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AI-Based Defect Prediction Matrix Across 6 Critical Areas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Query AI to identify defect-prone areas in authentication modules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Generate prediction matrix for Username, Password, Auth, Error Messages, Sessions, Logout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Assign severity levels and design preventive test cases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AI Prompt: Identify defect-prone areas and failure examples for login page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Detailed defect prediction matrix across 6 areas generated with severity ratings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Defect matrix generated; highlights session fixation and information leakage risks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AI defect prediction enables targeted test coverage prior to deployment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_05_ai_defect_predi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3a (SC-01)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Human Review &amp; Code Correction of AI-Generated Selenium Script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Review raw AI-generated Selenium Python code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Identify brittle locators and hardcoded sleeps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Implement explicit WebDriverWait(driver, 10) and EC.url_contains()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Add try/except/finally exception handling structure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Raw AI Code -&gt; Human Review -&gt; Corrected tutorial12.py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Production-grade, robust Selenium Python automation code in PyCharm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Code reviewed, corrected, and structured in PyCharm editor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Core AI testing workflow: Requirement -&gt; AI -&gt; Human Review -&gt; Correct -&gt; Execute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_06_pycharm_code_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3b (SC-02)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Automated Browser Execution &amp; Assertion Validation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Run corrected tutorial12.py in PyCharm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Observe Chrome WebDriver opening SauceDemo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Validate automatic credential entry and login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Confirm URL assertion: assert 'inventory' in driver.current_url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Run tutorial12.py in Google Chrome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Browser automates login; assertion passes; console outputs PASS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AI-Assisted Login Test: PASS; Requirement Validation: PASS; exit code 0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Verified execution completes with zero unhandled exceptions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_07_browser_exec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_08_console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PYTHON AUTOMATION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F3864"/>
                <w:sz w:val="19"/>
              </w:rPr>
              <w:t>from selenium import webdriver</w:t>
              <w:br/>
              <w:t>from selenium.webdriver.common.by import By</w:t>
              <w:br/>
              <w:t>from selenium.webdriver.support.ui import WebDriverWait</w:t>
              <w:br/>
              <w:t>from selenium.webdriver.support import expected_conditions as EC</w:t>
              <w:br/>
              <w:br/>
              <w:t># Step 1: Open Chrome &amp; Configure Explicit Wait</w:t>
              <w:br/>
              <w:t>driver = webdriver.Chrome()</w:t>
              <w:br/>
              <w:t>driver.maximize_window()</w:t>
              <w:br/>
              <w:t>wait = WebDriverWait(driver, 10)</w:t>
              <w:br/>
              <w:br/>
              <w:t>try:</w:t>
              <w:br/>
              <w:t xml:space="preserve">    # Step 2: Open website</w:t>
              <w:br/>
              <w:t xml:space="preserve">    driver.get('https://www.saucedemo.com/')</w:t>
              <w:br/>
              <w:t xml:space="preserve">    # Step 3: Enter username</w:t>
              <w:br/>
              <w:t xml:space="preserve">    username = wait.until(EC.visibility_of_element_located((By.ID, 'user-name')))</w:t>
              <w:br/>
              <w:t xml:space="preserve">    username.send_keys('standard_user')</w:t>
              <w:br/>
              <w:t xml:space="preserve">    # Step 4: Enter password</w:t>
              <w:br/>
              <w:t xml:space="preserve">    password = driver.find_element(By.ID, 'password')</w:t>
              <w:br/>
              <w:t xml:space="preserve">    password.send_keys('secret_sauce')</w:t>
              <w:br/>
              <w:t xml:space="preserve">    # Step 5: Click Login</w:t>
              <w:br/>
              <w:t xml:space="preserve">    login_button = driver.find_element(By.ID, 'login-button')</w:t>
              <w:br/>
              <w:t xml:space="preserve">    login_button.click()</w:t>
              <w:br/>
              <w:t xml:space="preserve">    # Step 6: Validate Products page</w:t>
              <w:br/>
              <w:t xml:space="preserve">    wait.until(EC.url_contains('inventory'))</w:t>
              <w:br/>
              <w:t xml:space="preserve">    assert 'inventory' in driver.current_url</w:t>
              <w:br/>
              <w:t xml:space="preserve">    print('AI-Assisted Login Test: PASS')</w:t>
              <w:br/>
              <w:t xml:space="preserve">    print('Requirement Validation: PASS')</w:t>
              <w:br/>
              <w:t>except AssertionError:</w:t>
              <w:br/>
              <w:t xml:space="preserve">    print('AI-Assisted Login Test: FAIL')</w:t>
              <w:br/>
              <w:t>finally:</w:t>
              <w:br/>
              <w:t xml:space="preserve">    driver.quit()</w:t>
              <w:br/>
              <w:t>print('Tutorial 12 Completed Successfully')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59A869"/>
                <w:sz w:val="19"/>
              </w:rPr>
              <w:t>AI-Assisted Login Test: PASS</w:t>
              <w:br/>
              <w:t>Requirement Validation: PASS</w:t>
              <w:br/>
              <w:t>Tutorial 12 Completed Successfully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Requirement analyzed using Generative AI prompt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Positive, negative, and boundary test cases generated by AI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Synthetic and boundary test data generated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Selenium code generated by AI and reviewed by human tester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Reviewed Selenium code executed in PyCharm with zero failures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Q1. What is AI-Powered Software Testing?</w:t>
        <w:br/>
      </w:r>
      <w:r>
        <w:rPr>
          <w:rFonts w:ascii="Segoe UI" w:hAnsi="Segoe UI"/>
          <w:color w:val="5A5A5A"/>
          <w:sz w:val="19"/>
        </w:rPr>
        <w:t>A) Testing exclusively written by hardware robots</w:t>
        <w:br/>
        <w:t>B) Using Artificial Intelligence to assist testers in analysis, test design, and scripting</w:t>
        <w:br/>
        <w:t>C) Manual testing without tools</w:t>
        <w:br/>
        <w:t>D) Deleting test cases using scripts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Using Artificial Intelligence to assist testers in analysis, test design, and scripting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Q2. What is the correct workflow when using AI for testing?</w:t>
        <w:br/>
      </w:r>
      <w:r>
        <w:rPr>
          <w:rFonts w:ascii="Segoe UI" w:hAnsi="Segoe UI"/>
          <w:color w:val="5A5A5A"/>
          <w:sz w:val="19"/>
        </w:rPr>
        <w:t>A) AI Suggestion -&gt; Deploy to Production</w:t>
        <w:br/>
        <w:t>B) Blindly Copy Code -&gt; Execute</w:t>
        <w:br/>
        <w:t>C) Requirement -&gt; AI Suggestion -&gt; Human Review -&gt; Correct Code -&gt; Execute -&gt; Verify</w:t>
        <w:br/>
        <w:t>D) Run Code -&gt; Ignore Errors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Requirement -&gt; AI Suggestion -&gt; Human Review -&gt; Correct Code -&gt; Execute -&gt; Verify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Q3. Why is Human Review essential in AI-generated test scripts?</w:t>
        <w:br/>
      </w:r>
      <w:r>
        <w:rPr>
          <w:rFonts w:ascii="Segoe UI" w:hAnsi="Segoe UI"/>
          <w:color w:val="5A5A5A"/>
          <w:sz w:val="19"/>
        </w:rPr>
        <w:t>A) AI is always 100% accurate</w:t>
        <w:br/>
        <w:t>B) To detect hallucinations, ensure locator accuracy, add explicit waits, and prevent errors</w:t>
        <w:br/>
        <w:t>C) Human review is optional and not recommended</w:t>
        <w:br/>
        <w:t>D) To delete all assertions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To detect hallucinations, ensure locator accuracy, add explicit waits, and prevent errors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Q4. What is defect prediction in AI testing?</w:t>
        <w:br/>
      </w:r>
      <w:r>
        <w:rPr>
          <w:rFonts w:ascii="Segoe UI" w:hAnsi="Segoe UI"/>
          <w:color w:val="5A5A5A"/>
          <w:sz w:val="19"/>
        </w:rPr>
        <w:t>A) Guessing test cases randomly</w:t>
        <w:br/>
        <w:t>B) Forecasting high-risk failure areas based on requirements and patterns</w:t>
        <w:br/>
        <w:t>C) Writing defects before code is written</w:t>
        <w:br/>
        <w:t>D) Fixing bugs automatically in production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Forecasting high-risk failure areas based on requirements and patterns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Q5. Which prompt components are necessary for effective test case generation?</w:t>
        <w:br/>
      </w:r>
      <w:r>
        <w:rPr>
          <w:rFonts w:ascii="Segoe UI" w:hAnsi="Segoe UI"/>
          <w:color w:val="5A5A5A"/>
          <w:sz w:val="19"/>
        </w:rPr>
        <w:t>A) Single word commands</w:t>
        <w:br/>
        <w:t>B) Clear requirements, positive/negative scope, test data boundaries, and tool context</w:t>
        <w:br/>
        <w:t>C) Only code without descriptions</w:t>
        <w:br/>
        <w:t>D) No requirement details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Clear requirements, positive/negative scope, test data boundaries, and tool context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Analyzed the application of Generative AI tools in modern software testing and quality assurance workflows.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Formulated structured prompts to extract positive, negative, boundary test cases, and synthetic test data from SRS requirements.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Implemented AI-driven defect prediction across 6 critical authentication areas (validation, security, sessions, and errors).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Successfully followed the essential QA paradigm: Requirement -&gt; AI Suggestion -&gt; Human Review -&gt; Correct Code -&gt; Execute -&gt; Verify.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Automated and executed the reviewed Selenium script in PyCharm, achieving 100% test pass rate on SauceDemo.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