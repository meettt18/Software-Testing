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Segoe UI" w:hAnsi="Segoe UI"/>
          <w:b/>
          <w:color w:val="1F4E78"/>
          <w:sz w:val="22"/>
        </w:rPr>
        <w:t xml:space="preserve">Module Name: </w:t>
      </w:r>
      <w:r>
        <w:rPr>
          <w:rFonts w:ascii="Segoe UI" w:hAnsi="Segoe UI"/>
          <w:color w:val="323232"/>
          <w:sz w:val="22"/>
        </w:rPr>
        <w:t>Automated Login Testing - Positive, Negative, Assertions &amp; Exceptions</w:t>
        <w:br/>
      </w:r>
      <w:r>
        <w:rPr>
          <w:rFonts w:ascii="Segoe UI" w:hAnsi="Segoe UI"/>
          <w:b/>
          <w:color w:val="1F4E78"/>
          <w:sz w:val="22"/>
        </w:rPr>
        <w:t xml:space="preserve">Test Case ID: </w:t>
      </w:r>
      <w:r>
        <w:rPr>
          <w:rFonts w:ascii="Segoe UI" w:hAnsi="Segoe UI"/>
          <w:color w:val="323232"/>
          <w:sz w:val="22"/>
        </w:rPr>
        <w:t>TC-01 to TC-05  |  Exceptions: EX-01 to EX-05</w:t>
        <w:br/>
      </w:r>
      <w:r>
        <w:rPr>
          <w:rFonts w:ascii="Segoe UI" w:hAnsi="Segoe UI"/>
          <w:b/>
          <w:color w:val="1F4E78"/>
          <w:sz w:val="22"/>
        </w:rPr>
        <w:t xml:space="preserve">Webpage URL: </w:t>
      </w:r>
      <w:r>
        <w:rPr>
          <w:rFonts w:ascii="Segoe UI" w:hAnsi="Segoe UI"/>
          <w:color w:val="323232"/>
          <w:sz w:val="22"/>
        </w:rPr>
        <w:t>https://www.saucedemo.com/</w:t>
        <w:br/>
      </w:r>
      <w:r>
        <w:rPr>
          <w:rFonts w:ascii="Segoe UI" w:hAnsi="Segoe UI"/>
          <w:b/>
          <w:color w:val="1F4E78"/>
          <w:sz w:val="22"/>
        </w:rPr>
        <w:t xml:space="preserve">Tester Name: </w:t>
      </w:r>
      <w:r>
        <w:rPr>
          <w:rFonts w:ascii="Segoe UI" w:hAnsi="Segoe UI"/>
          <w:color w:val="323232"/>
          <w:sz w:val="22"/>
        </w:rPr>
        <w:t>Student Name (Meet Patel)</w:t>
        <w:br/>
      </w:r>
      <w:r>
        <w:rPr>
          <w:rFonts w:ascii="Segoe UI" w:hAnsi="Segoe UI"/>
          <w:b/>
          <w:color w:val="1F4E78"/>
          <w:sz w:val="22"/>
        </w:rPr>
        <w:t xml:space="preserve">Test Environment: </w:t>
      </w:r>
      <w:r>
        <w:rPr>
          <w:rFonts w:ascii="Segoe UI" w:hAnsi="Segoe UI"/>
          <w:color w:val="323232"/>
          <w:sz w:val="22"/>
        </w:rPr>
        <w:t>OS: Windows 10/11 | IDE: PyCharm 2024.1 | Python 3.13 | Chrome v130+ | Selenium 4.25</w:t>
        <w:br/>
      </w:r>
      <w:r>
        <w:rPr>
          <w:rFonts w:ascii="Segoe UI" w:hAnsi="Segoe UI"/>
          <w:b/>
          <w:color w:val="1F4E78"/>
          <w:sz w:val="22"/>
        </w:rPr>
        <w:t xml:space="preserve">Prerequisites: </w:t>
      </w:r>
      <w:r>
        <w:rPr>
          <w:rFonts w:ascii="Segoe UI" w:hAnsi="Segoe UI"/>
          <w:color w:val="323232"/>
          <w:sz w:val="22"/>
        </w:rPr>
        <w:t>1. Python &amp; PyCharm | 2. Selenium WebDriver &amp; Common Exceptions | 3. Valid/Invalid Test Data</w:t>
        <w:br/>
      </w:r>
    </w:p>
    <w:p>
      <w:pPr>
        <w:spacing w:before="80" w:after="280"/>
      </w:pPr>
      <w:r>
        <w:rPr>
          <w:color w:val="B4C3D7"/>
          <w:sz w:val="24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 w:line="276" w:lineRule="auto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1a (TC-01)</w:t>
      </w:r>
    </w:p>
    <w:p>
      <w:pPr>
        <w:spacing w:before="40" w:after="40"/>
      </w:pPr>
      <w:r>
        <w:rPr>
          <w:rFonts w:ascii="Segoe UI" w:hAnsi="Segoe UI"/>
          <w:b/>
          <w:color w:val="000000"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Valid User Login Authentication (Positive Testing)</w:t>
      </w:r>
    </w:p>
    <w:p>
      <w:pPr>
        <w:spacing w:before="40" w:after="20"/>
      </w:pPr>
      <w:r>
        <w:rPr>
          <w:rFonts w:ascii="Segoe UI" w:hAnsi="Segoe UI"/>
          <w:b/>
          <w:color w:val="000000"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Launch Chrome via start_browser()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Call login(driver, 'standard_user', 'secret_sauce')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Wait until URL contains 'inventory'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4. Assert 'inventory' in driver.current_url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5. Teardown session cleanly via driver.quit()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Username: standard_user | Password: secret_sauce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Login successful; current URL contains 'inventory'; Products page displayed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TC-01 Valid Login: PASS; assertion validated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Primary positive login scenario; authentication successful</w:t>
      </w:r>
    </w:p>
    <w:p>
      <w:pPr>
        <w:spacing w:before="80" w:after="60"/>
      </w:pPr>
      <w:r>
        <w:rPr>
          <w:rFonts w:ascii="Segoe UI" w:hAnsi="Segoe UI"/>
          <w:b/>
          <w:color w:val="000000"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5_01_valid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 w:line="276" w:lineRule="auto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1b (TC-02)</w:t>
      </w:r>
    </w:p>
    <w:p>
      <w:pPr>
        <w:spacing w:before="40" w:after="40"/>
      </w:pPr>
      <w:r>
        <w:rPr>
          <w:rFonts w:ascii="Segoe UI" w:hAnsi="Segoe UI"/>
          <w:b/>
          <w:color w:val="000000"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Invalid Password Handling (Negative Testing)</w:t>
      </w:r>
    </w:p>
    <w:p>
      <w:pPr>
        <w:spacing w:before="40" w:after="20"/>
      </w:pPr>
      <w:r>
        <w:rPr>
          <w:rFonts w:ascii="Segoe UI" w:hAnsi="Segoe UI"/>
          <w:b/>
          <w:color w:val="000000"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Launch Chrome via start_browser()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Call login(driver, 'standard_user', 'wrong_password')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Wait for error element: h3[data-test='error']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4. Assert 'Username and password do not match' in error_message.text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5. Teardown session via driver.quit()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Username: standard_user | Password: wrong_password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Access denied; error message displayed ('Username and password do not match')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TC-02 Invalid Password: PASS; error banner displayed and verified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Negative test scenario verifies unauthorized credentials rejection</w:t>
      </w:r>
    </w:p>
    <w:p>
      <w:pPr>
        <w:spacing w:before="80" w:after="60"/>
      </w:pPr>
      <w:r>
        <w:rPr>
          <w:rFonts w:ascii="Segoe UI" w:hAnsi="Segoe UI"/>
          <w:b/>
          <w:color w:val="000000"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5_02_invalid_passwo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 w:line="276" w:lineRule="auto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1c (TC-03)</w:t>
      </w:r>
    </w:p>
    <w:p>
      <w:pPr>
        <w:spacing w:before="40" w:after="40"/>
      </w:pPr>
      <w:r>
        <w:rPr>
          <w:rFonts w:ascii="Segoe UI" w:hAnsi="Segoe UI"/>
          <w:b/>
          <w:color w:val="000000"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Invalid Username Handling (Negative Testing)</w:t>
      </w:r>
    </w:p>
    <w:p>
      <w:pPr>
        <w:spacing w:before="40" w:after="20"/>
      </w:pPr>
      <w:r>
        <w:rPr>
          <w:rFonts w:ascii="Segoe UI" w:hAnsi="Segoe UI"/>
          <w:b/>
          <w:color w:val="000000"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Launch Chrome via start_browser()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Call login(driver, 'wrong_user', 'secret_sauce')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Wait for error element: h3[data-test='error']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4. Assert 'Username and password do not match' in error_message.text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5. Teardown session via driver.quit()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Username: wrong_user | Password: secret_sauce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Access denied; error message displayed ('Username and password do not match')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TC-03 Invalid Username: PASS; error banner displayed and verified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Negative test scenario prevents unauthorized username entry</w:t>
      </w:r>
    </w:p>
    <w:p>
      <w:pPr>
        <w:spacing w:before="80" w:after="60"/>
      </w:pPr>
      <w:r>
        <w:rPr>
          <w:rFonts w:ascii="Segoe UI" w:hAnsi="Segoe UI"/>
          <w:b/>
          <w:color w:val="000000"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5_03_invalid_userna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 w:line="276" w:lineRule="auto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1d (TC-04)</w:t>
      </w:r>
    </w:p>
    <w:p>
      <w:pPr>
        <w:spacing w:before="40" w:after="40"/>
      </w:pPr>
      <w:r>
        <w:rPr>
          <w:rFonts w:ascii="Segoe UI" w:hAnsi="Segoe UI"/>
          <w:b/>
          <w:color w:val="000000"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Empty Credentials Validation (Boundary Testing)</w:t>
      </w:r>
    </w:p>
    <w:p>
      <w:pPr>
        <w:spacing w:before="40" w:after="20"/>
      </w:pPr>
      <w:r>
        <w:rPr>
          <w:rFonts w:ascii="Segoe UI" w:hAnsi="Segoe UI"/>
          <w:b/>
          <w:color w:val="000000"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Launch Chrome via start_browser()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Open URL without typing credentials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Click login-button directly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4. Wait for error element: h3[data-test='error']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5. Assert 'Username is required' in error_message.text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6. Teardown session via driver.quit()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Username: [Blank / Empty] | Password: [Blank / Empty]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Form submission rejected; validation message displayed ('Username is required')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TC-04 Empty Credentials: PASS; validation message confirmed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Boundary scenario verifies mandatory field constraints</w:t>
      </w:r>
    </w:p>
    <w:p>
      <w:pPr>
        <w:spacing w:before="80" w:after="60"/>
      </w:pPr>
      <w:r>
        <w:rPr>
          <w:rFonts w:ascii="Segoe UI" w:hAnsi="Segoe UI"/>
          <w:b/>
          <w:color w:val="000000"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5_04_empty_credentia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 w:line="276" w:lineRule="auto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1e (TC-05)</w:t>
      </w:r>
    </w:p>
    <w:p>
      <w:pPr>
        <w:spacing w:before="40" w:after="40"/>
      </w:pPr>
      <w:r>
        <w:rPr>
          <w:rFonts w:ascii="Segoe UI" w:hAnsi="Segoe UI"/>
          <w:b/>
          <w:color w:val="000000"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User Logout Workflow &amp; Session Invalidation</w:t>
      </w:r>
    </w:p>
    <w:p>
      <w:pPr>
        <w:spacing w:before="40" w:after="20"/>
      </w:pPr>
      <w:r>
        <w:rPr>
          <w:rFonts w:ascii="Segoe UI" w:hAnsi="Segoe UI"/>
          <w:b/>
          <w:color w:val="000000"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Login with valid credentials (standard_user / secret_sauce)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Wait for inventory page load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Click burger menu button (ID: react-burger-menu-btn)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4. Wait until logout link clickable (ID: logout_sidebar_link)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5. Click logout button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6. Wait until login-button visible on landing page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7. Teardown session via driver.quit()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Valid Login -&gt; Burger Menu -&gt; Logout link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Session destroyed; user redirected back to login page; login-button visible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TC-05 Logout: PASS; redirected to login page; login-button verified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Session lifecycle scenario verifies complete logout workflow</w:t>
      </w:r>
    </w:p>
    <w:p>
      <w:pPr>
        <w:spacing w:before="80" w:after="60"/>
      </w:pPr>
      <w:r>
        <w:rPr>
          <w:rFonts w:ascii="Segoe UI" w:hAnsi="Segoe UI"/>
          <w:b/>
          <w:color w:val="000000"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5_05_logout_work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 w:line="276" w:lineRule="auto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2a-2c (EX-01 to EX-03)</w:t>
      </w:r>
    </w:p>
    <w:p>
      <w:pPr>
        <w:spacing w:before="40" w:after="40"/>
      </w:pPr>
      <w:r>
        <w:rPr>
          <w:rFonts w:ascii="Segoe UI" w:hAnsi="Segoe UI"/>
          <w:b/>
          <w:color w:val="000000"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Robust Exception Handling (NoSuchElement, Timeout, StaleElement)</w:t>
      </w:r>
    </w:p>
    <w:p>
      <w:pPr>
        <w:spacing w:before="40" w:after="20"/>
      </w:pPr>
      <w:r>
        <w:rPr>
          <w:rFonts w:ascii="Segoe UI" w:hAnsi="Segoe UI"/>
          <w:b/>
          <w:color w:val="000000"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Wrap element retrieval and actions in try/except blocks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Catch NoSuchElementException, TimeoutException, ElementNotInteractableException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Ensure driver.quit() is always called in finally block for resource cleanup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Exceptions: NoSuchElementException, TimeoutException, StaleElementReferenceException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Exceptions handled gracefully without crashing execution; driver teardown guaranteed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Exception handlers verified; all 5 tests executed cleanly in sequence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Section 21 of manual; exception handling matrix confirmed</w:t>
      </w:r>
    </w:p>
    <w:p>
      <w:pPr>
        <w:spacing w:before="80" w:after="60"/>
      </w:pPr>
      <w:r>
        <w:rPr>
          <w:rFonts w:ascii="Segoe UI" w:hAnsi="Segoe UI"/>
          <w:b/>
          <w:color w:val="000000"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5_06_exception_handl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15_08_console_outpu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320" w:after="80"/>
      </w:pPr>
      <w:r>
        <w:rPr>
          <w:rFonts w:ascii="Segoe UI" w:hAnsi="Segoe UI"/>
          <w:b/>
          <w:color w:val="1F4E78"/>
          <w:sz w:val="24"/>
        </w:rPr>
        <w:t>PYTHON AUTOMATION SOURCE 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4F7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F3864"/>
                <w:sz w:val="19"/>
              </w:rPr>
              <w:t>from selenium import webdriver</w:t>
              <w:br/>
              <w:t>from selenium.webdriver.common.by import By</w:t>
              <w:br/>
              <w:t>from selenium.webdriver.support.ui import WebDriverWait</w:t>
              <w:br/>
              <w:t>from selenium.webdriver.support import expected_conditions as EC</w:t>
              <w:br/>
              <w:t>from selenium.common.exceptions import (</w:t>
              <w:br/>
              <w:t xml:space="preserve">    NoSuchElementException,</w:t>
              <w:br/>
              <w:t xml:space="preserve">    TimeoutException,</w:t>
              <w:br/>
              <w:t xml:space="preserve">    ElementNotInteractableException,</w:t>
              <w:br/>
              <w:t xml:space="preserve">    StaleElementReferenceException</w:t>
              <w:br/>
              <w:t>)</w:t>
              <w:br/>
              <w:br/>
              <w:t>URL = 'https://www.saucedemo.com/'</w:t>
              <w:br/>
              <w:t>VALID_USERNAME = 'standard_user'</w:t>
              <w:br/>
              <w:t>VALID_PASSWORD = 'secret_sauce'</w:t>
              <w:br/>
              <w:br/>
              <w:t>def start_browser():</w:t>
              <w:br/>
              <w:t xml:space="preserve">    driver = webdriver.Chrome()</w:t>
              <w:br/>
              <w:t xml:space="preserve">    driver.maximize_window()</w:t>
              <w:br/>
              <w:t xml:space="preserve">    return driver</w:t>
              <w:br/>
              <w:br/>
              <w:t>def login(driver, username, password):</w:t>
              <w:br/>
              <w:t xml:space="preserve">    driver.get(URL)</w:t>
              <w:br/>
              <w:t xml:space="preserve">    wait = WebDriverWait(driver, 10)</w:t>
              <w:br/>
              <w:t xml:space="preserve">    username_box = wait.until(EC.visibility_of_element_located((By.ID, 'user-name')))</w:t>
              <w:br/>
              <w:t xml:space="preserve">    password_box = wait.until(EC.visibility_of_element_located((By.ID, 'password')))</w:t>
              <w:br/>
              <w:t xml:space="preserve">    login_button = wait.until(EC.element_to_be_clickable((By.ID, 'login-button')))</w:t>
              <w:br/>
              <w:t xml:space="preserve">    username_box.clear()</w:t>
              <w:br/>
              <w:t xml:space="preserve">    username_box.send_keys(username)</w:t>
              <w:br/>
              <w:t xml:space="preserve">    password_box.clear()</w:t>
              <w:br/>
              <w:t xml:space="preserve">    password_box.send_keys(password)</w:t>
              <w:br/>
              <w:t xml:space="preserve">    login_button.click()</w:t>
              <w:br/>
              <w:br/>
              <w:t># TC-01 VALID LOGIN</w:t>
              <w:br/>
              <w:t>def test_valid_login():</w:t>
              <w:br/>
              <w:t xml:space="preserve">    driver = start_browser()</w:t>
              <w:br/>
              <w:t xml:space="preserve">    try:</w:t>
              <w:br/>
              <w:t xml:space="preserve">        login(driver, VALID_USERNAME, VALID_PASSWORD)</w:t>
              <w:br/>
              <w:t xml:space="preserve">        WebDriverWait(driver, 10).until(EC.url_contains('inventory'))</w:t>
              <w:br/>
              <w:t xml:space="preserve">        assert 'inventory' in driver.current_url</w:t>
              <w:br/>
              <w:t xml:space="preserve">        print('TC-01 Valid Login: PASS')</w:t>
              <w:br/>
              <w:t xml:space="preserve">    except AssertionError:</w:t>
              <w:br/>
              <w:t xml:space="preserve">        print('TC-01 Valid Login: FAIL')</w:t>
              <w:br/>
              <w:t xml:space="preserve">    finally:</w:t>
              <w:br/>
              <w:t xml:space="preserve">        driver.quit()</w:t>
              <w:br/>
              <w:br/>
              <w:t># TC-02 INVALID PASSWORD</w:t>
              <w:br/>
              <w:t>def test_invalid_password():</w:t>
              <w:br/>
              <w:t xml:space="preserve">    driver = start_browser()</w:t>
              <w:br/>
              <w:t xml:space="preserve">    try:</w:t>
              <w:br/>
              <w:t xml:space="preserve">        login(driver, VALID_USERNAME, 'wrong_password')</w:t>
              <w:br/>
              <w:t xml:space="preserve">        err = WebDriverWait(driver, 10).until(EC.visibility_of_element_located((By.CSS_SELECTOR, "h3[data-test='error']")))</w:t>
              <w:br/>
              <w:t xml:space="preserve">        assert 'Username and password do not match' in err.text</w:t>
              <w:br/>
              <w:t xml:space="preserve">        print('TC-02 Invalid Password: PASS')</w:t>
              <w:br/>
              <w:t xml:space="preserve">    except AssertionError:</w:t>
              <w:br/>
              <w:t xml:space="preserve">        print('TC-02 Invalid Password: FAIL')</w:t>
              <w:br/>
              <w:t xml:space="preserve">    finally:</w:t>
              <w:br/>
              <w:t xml:space="preserve">        driver.quit()</w:t>
              <w:br/>
              <w:br/>
              <w:t># TC-03 INVALID USERNAME</w:t>
              <w:br/>
              <w:t>def test_invalid_username():</w:t>
              <w:br/>
              <w:t xml:space="preserve">    driver = start_browser()</w:t>
              <w:br/>
              <w:t xml:space="preserve">    try:</w:t>
              <w:br/>
              <w:t xml:space="preserve">        login(driver, 'wrong_user', VALID_PASSWORD)</w:t>
              <w:br/>
              <w:t xml:space="preserve">        err = WebDriverWait(driver, 10).until(EC.visibility_of_element_located((By.CSS_SELECTOR, "h3[data-test='error']")))</w:t>
              <w:br/>
              <w:t xml:space="preserve">        assert 'Username and password do not match' in err.text</w:t>
              <w:br/>
              <w:t xml:space="preserve">        print('TC-03 Invalid Username: PASS')</w:t>
              <w:br/>
              <w:t xml:space="preserve">    except AssertionError:</w:t>
              <w:br/>
              <w:t xml:space="preserve">        print('TC-03 Invalid Username: FAIL')</w:t>
              <w:br/>
              <w:t xml:space="preserve">    finally:</w:t>
              <w:br/>
              <w:t xml:space="preserve">        driver.quit()</w:t>
              <w:br/>
              <w:br/>
              <w:t># TC-04 EMPTY CREDENTIALS</w:t>
              <w:br/>
              <w:t>def test_empty_credentials():</w:t>
              <w:br/>
              <w:t xml:space="preserve">    driver = start_browser()</w:t>
              <w:br/>
              <w:t xml:space="preserve">    try:</w:t>
              <w:br/>
              <w:t xml:space="preserve">        driver.get(URL)</w:t>
              <w:br/>
              <w:t xml:space="preserve">        btn = WebDriverWait(driver, 10).until(EC.element_to_be_clickable((By.ID, 'login-button')))</w:t>
              <w:br/>
              <w:t xml:space="preserve">        btn.click()</w:t>
              <w:br/>
              <w:t xml:space="preserve">        err = WebDriverWait(driver, 10).until(EC.visibility_of_element_located((By.CSS_SELECTOR, "h3[data-test='error']")))</w:t>
              <w:br/>
              <w:t xml:space="preserve">        assert 'Username is required' in err.text</w:t>
              <w:br/>
              <w:t xml:space="preserve">        print('TC-04 Empty Credentials: PASS')</w:t>
              <w:br/>
              <w:t xml:space="preserve">    except AssertionError:</w:t>
              <w:br/>
              <w:t xml:space="preserve">        print('TC-04 Empty Credentials: FAIL')</w:t>
              <w:br/>
              <w:t xml:space="preserve">    finally:</w:t>
              <w:br/>
              <w:t xml:space="preserve">        driver.quit()</w:t>
              <w:br/>
              <w:br/>
              <w:t># TC-05 LOGOUT</w:t>
              <w:br/>
              <w:t>def test_logout():</w:t>
              <w:br/>
              <w:t xml:space="preserve">    driver = start_browser()</w:t>
              <w:br/>
              <w:t xml:space="preserve">    try:</w:t>
              <w:br/>
              <w:t xml:space="preserve">        login(driver, VALID_USERNAME, VALID_PASSWORD)</w:t>
              <w:br/>
              <w:t xml:space="preserve">        WebDriverWait(driver, 10).until(EC.url_contains('inventory'))</w:t>
              <w:br/>
              <w:t xml:space="preserve">        menu = WebDriverWait(driver, 10).until(EC.element_to_be_clickable((By.ID, 'react-burger-menu-btn')))</w:t>
              <w:br/>
              <w:t xml:space="preserve">        menu.click()</w:t>
              <w:br/>
              <w:t xml:space="preserve">        logout = WebDriverWait(driver, 10).until(EC.element_to_be_clickable((By.ID, 'logout_sidebar_link')))</w:t>
              <w:br/>
              <w:t xml:space="preserve">        logout.click()</w:t>
              <w:br/>
              <w:t xml:space="preserve">        WebDriverWait(driver, 10).until(EC.visibility_of_element_located((By.ID, 'login-button')))</w:t>
              <w:br/>
              <w:t xml:space="preserve">        print('TC-05 Logout: PASS')</w:t>
              <w:br/>
              <w:t xml:space="preserve">    except AssertionError:</w:t>
              <w:br/>
              <w:t xml:space="preserve">        print('TC-05 Logout: FAIL')</w:t>
              <w:br/>
              <w:t xml:space="preserve">    finally:</w:t>
              <w:br/>
              <w:t xml:space="preserve">        driver.quit()</w:t>
              <w:br/>
              <w:br/>
              <w:t># Run all tests</w:t>
              <w:br/>
              <w:t>test_valid_login()</w:t>
              <w:br/>
              <w:t>test_invalid_password()</w:t>
              <w:br/>
              <w:t>test_invalid_username()</w:t>
              <w:br/>
              <w:t>test_empty_credentials()</w:t>
              <w:br/>
              <w:t>test_logout()</w:t>
              <w:br/>
              <w:t>print('Tutorial 15 Completed Successfully')</w:t>
            </w:r>
          </w:p>
        </w:tc>
      </w:tr>
    </w:tbl>
    <w:p>
      <w:pPr>
        <w:spacing w:before="320" w:after="80"/>
      </w:pPr>
      <w:r>
        <w:rPr>
          <w:rFonts w:ascii="Segoe UI" w:hAnsi="Segoe UI"/>
          <w:b/>
          <w:color w:val="1F4E78"/>
          <w:sz w:val="24"/>
        </w:rPr>
        <w:t>EXECUTION CONSOLE OUTPUT: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1F22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59A869"/>
                <w:sz w:val="19"/>
              </w:rPr>
              <w:t>TC-01 Valid Login: PASS</w:t>
              <w:br/>
              <w:t>TC-02 Invalid Password: PASS</w:t>
              <w:br/>
              <w:t>TC-03 Invalid Username: PASS</w:t>
              <w:br/>
              <w:t>TC-04 Empty Credentials: PASS</w:t>
              <w:br/>
              <w:t>TC-05 Logout: PASS</w:t>
              <w:br/>
              <w:t>Tutorial 15 Completed Successfully</w:t>
              <w:br/>
              <w:br/>
              <w:t>Process finished with exit code 0</w:t>
            </w:r>
          </w:p>
        </w:tc>
      </w:tr>
    </w:tbl>
    <w:p>
      <w:pPr>
        <w:spacing w:before="320" w:after="80"/>
      </w:pPr>
      <w:r>
        <w:rPr>
          <w:rFonts w:ascii="Segoe UI" w:hAnsi="Segoe UI"/>
          <w:b/>
          <w:color w:val="1F4E78"/>
          <w:sz w:val="24"/>
        </w:rPr>
        <w:t>OBSERVATION &amp; EVALUATION TABLE: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Sr. No.</w:t>
            </w:r>
          </w:p>
        </w:tc>
        <w:tc>
          <w:tcPr>
            <w:tcW w:type="dxa" w:w="3312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Observation Description</w:t>
            </w:r>
          </w:p>
        </w:tc>
        <w:tc>
          <w:tcPr>
            <w:tcW w:type="dxa" w:w="3312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Result / Status</w:t>
            </w:r>
          </w:p>
        </w:tc>
      </w:tr>
      <w:tr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sz w:val="19"/>
              </w:rPr>
              <w:t>1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9"/>
              </w:rPr>
              <w:t>Valid authentication tested and verified via URL assertion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375623"/>
                <w:sz w:val="19"/>
              </w:rPr>
              <w:t>Successful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sz w:val="19"/>
              </w:rPr>
              <w:t>2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9"/>
              </w:rPr>
              <w:t>Invalid password tested and error message verified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375623"/>
                <w:sz w:val="19"/>
              </w:rPr>
              <w:t>Error displayed</w:t>
            </w:r>
          </w:p>
        </w:tc>
      </w:tr>
      <w:tr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sz w:val="19"/>
              </w:rPr>
              <w:t>3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9"/>
              </w:rPr>
              <w:t>Invalid username tested and error message verified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375623"/>
                <w:sz w:val="19"/>
              </w:rPr>
              <w:t>Error displayed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sz w:val="19"/>
              </w:rPr>
              <w:t>4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9"/>
              </w:rPr>
              <w:t>Empty credentials tested and mandatory validation verified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375623"/>
                <w:sz w:val="19"/>
              </w:rPr>
              <w:t>Validation displayed</w:t>
            </w:r>
          </w:p>
        </w:tc>
      </w:tr>
      <w:tr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sz w:val="19"/>
              </w:rPr>
              <w:t>5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9"/>
              </w:rPr>
              <w:t>Logout tested and session redirection confirmed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375623"/>
                <w:sz w:val="19"/>
              </w:rPr>
              <w:t>Successful</w:t>
            </w:r>
          </w:p>
        </w:tc>
      </w:tr>
    </w:tbl>
    <w:p>
      <w:pPr>
        <w:spacing w:before="320" w:after="80"/>
      </w:pPr>
      <w:r>
        <w:rPr>
          <w:rFonts w:ascii="Segoe UI" w:hAnsi="Segoe UI"/>
          <w:b/>
          <w:color w:val="1F4E78"/>
          <w:sz w:val="24"/>
        </w:rPr>
        <w:t>SOLVED QUESTIONNAIRE:</w:t>
      </w:r>
    </w:p>
    <w:p>
      <w:pPr>
        <w:spacing w:before="80" w:after="40"/>
      </w:pPr>
      <w:r>
        <w:rPr>
          <w:rFonts w:ascii="Segoe UI" w:hAnsi="Segoe UI"/>
          <w:b/>
          <w:color w:val="323232"/>
          <w:sz w:val="20"/>
        </w:rPr>
        <w:t>Q1. What is Authentication Testing?</w:t>
        <w:br/>
      </w:r>
      <w:r>
        <w:rPr>
          <w:rFonts w:ascii="Segoe UI" w:hAnsi="Segoe UI"/>
          <w:color w:val="5A5A5A"/>
          <w:sz w:val="19"/>
        </w:rPr>
        <w:t>A) Testing server network speed</w:t>
        <w:br/>
        <w:t>B) Verifying whether valid users are allowed access and invalid users are rejected</w:t>
        <w:br/>
        <w:t>C) Formatting code syntax</w:t>
        <w:br/>
        <w:t>D) Testing database backups</w:t>
        <w:br/>
      </w:r>
      <w:r>
        <w:rPr>
          <w:rFonts w:ascii="Segoe UI" w:hAnsi="Segoe UI"/>
          <w:b/>
          <w:color w:val="1F4E78"/>
          <w:sz w:val="20"/>
        </w:rPr>
        <w:t xml:space="preserve">Answer: </w:t>
      </w:r>
      <w:r>
        <w:rPr>
          <w:rFonts w:ascii="Segoe UI" w:hAnsi="Segoe UI"/>
          <w:b/>
          <w:color w:val="375623"/>
          <w:sz w:val="20"/>
        </w:rPr>
        <w:t>Verifying whether valid users are allowed access and invalid users are rejected</w:t>
        <w:br/>
      </w:r>
    </w:p>
    <w:p>
      <w:pPr>
        <w:spacing w:before="80" w:after="40"/>
      </w:pPr>
      <w:r>
        <w:rPr>
          <w:rFonts w:ascii="Segoe UI" w:hAnsi="Segoe UI"/>
          <w:b/>
          <w:color w:val="323232"/>
          <w:sz w:val="20"/>
        </w:rPr>
        <w:t>Q2. What is Selenium WebDriver?</w:t>
        <w:br/>
      </w:r>
      <w:r>
        <w:rPr>
          <w:rFonts w:ascii="Segoe UI" w:hAnsi="Segoe UI"/>
          <w:color w:val="5A5A5A"/>
          <w:sz w:val="19"/>
        </w:rPr>
        <w:t>A) A browser cache database</w:t>
        <w:br/>
        <w:t>B) An API that allows programs to control web browsers automatically</w:t>
        <w:br/>
        <w:t>C) A network firewall</w:t>
        <w:br/>
        <w:t>D) An HTML renderer</w:t>
        <w:br/>
      </w:r>
      <w:r>
        <w:rPr>
          <w:rFonts w:ascii="Segoe UI" w:hAnsi="Segoe UI"/>
          <w:b/>
          <w:color w:val="1F4E78"/>
          <w:sz w:val="20"/>
        </w:rPr>
        <w:t xml:space="preserve">Answer: </w:t>
      </w:r>
      <w:r>
        <w:rPr>
          <w:rFonts w:ascii="Segoe UI" w:hAnsi="Segoe UI"/>
          <w:b/>
          <w:color w:val="375623"/>
          <w:sz w:val="20"/>
        </w:rPr>
        <w:t>An API that allows programs to control web browsers automatically</w:t>
        <w:br/>
      </w:r>
    </w:p>
    <w:p>
      <w:pPr>
        <w:spacing w:before="80" w:after="40"/>
      </w:pPr>
      <w:r>
        <w:rPr>
          <w:rFonts w:ascii="Segoe UI" w:hAnsi="Segoe UI"/>
          <w:b/>
          <w:color w:val="323232"/>
          <w:sz w:val="20"/>
        </w:rPr>
        <w:t>Q3. What is Assertion in test automation?</w:t>
        <w:br/>
      </w:r>
      <w:r>
        <w:rPr>
          <w:rFonts w:ascii="Segoe UI" w:hAnsi="Segoe UI"/>
          <w:color w:val="5A5A5A"/>
          <w:sz w:val="19"/>
        </w:rPr>
        <w:t>A) A loop that repeats tests</w:t>
        <w:br/>
        <w:t>B) A check that compares expected results with actual results</w:t>
        <w:br/>
        <w:t>C) A comment in code</w:t>
        <w:br/>
        <w:t>D) An exception handler</w:t>
        <w:br/>
      </w:r>
      <w:r>
        <w:rPr>
          <w:rFonts w:ascii="Segoe UI" w:hAnsi="Segoe UI"/>
          <w:b/>
          <w:color w:val="1F4E78"/>
          <w:sz w:val="20"/>
        </w:rPr>
        <w:t xml:space="preserve">Answer: </w:t>
      </w:r>
      <w:r>
        <w:rPr>
          <w:rFonts w:ascii="Segoe UI" w:hAnsi="Segoe UI"/>
          <w:b/>
          <w:color w:val="375623"/>
          <w:sz w:val="20"/>
        </w:rPr>
        <w:t>A check that compares expected results with actual results</w:t>
        <w:br/>
      </w:r>
    </w:p>
    <w:p>
      <w:pPr>
        <w:spacing w:before="80" w:after="40"/>
      </w:pPr>
      <w:r>
        <w:rPr>
          <w:rFonts w:ascii="Segoe UI" w:hAnsi="Segoe UI"/>
          <w:b/>
          <w:color w:val="323232"/>
          <w:sz w:val="20"/>
        </w:rPr>
        <w:t>Q4. What is Exception Handling?</w:t>
        <w:br/>
      </w:r>
      <w:r>
        <w:rPr>
          <w:rFonts w:ascii="Segoe UI" w:hAnsi="Segoe UI"/>
          <w:color w:val="5A5A5A"/>
          <w:sz w:val="19"/>
        </w:rPr>
        <w:t>A) Deleting error messages</w:t>
        <w:br/>
        <w:t>B) Managing runtime errors so the program can respond properly instead of terminating unexpectedly</w:t>
        <w:br/>
        <w:t>C) Pausing execution forever</w:t>
        <w:br/>
        <w:t>D) Writing tests without assertions</w:t>
        <w:br/>
      </w:r>
      <w:r>
        <w:rPr>
          <w:rFonts w:ascii="Segoe UI" w:hAnsi="Segoe UI"/>
          <w:b/>
          <w:color w:val="1F4E78"/>
          <w:sz w:val="20"/>
        </w:rPr>
        <w:t xml:space="preserve">Answer: </w:t>
      </w:r>
      <w:r>
        <w:rPr>
          <w:rFonts w:ascii="Segoe UI" w:hAnsi="Segoe UI"/>
          <w:b/>
          <w:color w:val="375623"/>
          <w:sz w:val="20"/>
        </w:rPr>
        <w:t>Managing runtime errors so the program can respond properly instead of terminating unexpectedly</w:t>
        <w:br/>
      </w:r>
    </w:p>
    <w:p>
      <w:pPr>
        <w:spacing w:before="80" w:after="40"/>
      </w:pPr>
      <w:r>
        <w:rPr>
          <w:rFonts w:ascii="Segoe UI" w:hAnsi="Segoe UI"/>
          <w:b/>
          <w:color w:val="323232"/>
          <w:sz w:val="20"/>
        </w:rPr>
        <w:t>Q5. Which exception occurs when an element cannot be found in the DOM?</w:t>
        <w:br/>
      </w:r>
      <w:r>
        <w:rPr>
          <w:rFonts w:ascii="Segoe UI" w:hAnsi="Segoe UI"/>
          <w:color w:val="5A5A5A"/>
          <w:sz w:val="19"/>
        </w:rPr>
        <w:t>A) TimeoutException</w:t>
        <w:br/>
        <w:t>B) NoSuchElementException</w:t>
        <w:br/>
        <w:t>C) StaleElementReferenceException</w:t>
        <w:br/>
        <w:t>D) AssertionError</w:t>
        <w:br/>
      </w:r>
      <w:r>
        <w:rPr>
          <w:rFonts w:ascii="Segoe UI" w:hAnsi="Segoe UI"/>
          <w:b/>
          <w:color w:val="1F4E78"/>
          <w:sz w:val="20"/>
        </w:rPr>
        <w:t xml:space="preserve">Answer: </w:t>
      </w:r>
      <w:r>
        <w:rPr>
          <w:rFonts w:ascii="Segoe UI" w:hAnsi="Segoe UI"/>
          <w:b/>
          <w:color w:val="375623"/>
          <w:sz w:val="20"/>
        </w:rPr>
        <w:t>NoSuchElementException</w:t>
        <w:br/>
      </w:r>
    </w:p>
    <w:p>
      <w:pPr>
        <w:spacing w:before="320" w:after="80"/>
      </w:pPr>
      <w:r>
        <w:rPr>
          <w:rFonts w:ascii="Segoe UI" w:hAnsi="Segoe UI"/>
          <w:b/>
          <w:color w:val="1F4E78"/>
          <w:sz w:val="24"/>
        </w:rPr>
        <w:t>CONCLUSION &amp; PRACTICAL OUTCOME:</w:t>
      </w:r>
    </w:p>
    <w:p>
      <w:pPr>
        <w:spacing w:before="40" w:after="40"/>
        <w:ind w:left="288"/>
      </w:pPr>
      <w:r>
        <w:rPr>
          <w:rFonts w:ascii="Segoe UI" w:hAnsi="Segoe UI"/>
          <w:color w:val="323232"/>
          <w:sz w:val="20"/>
        </w:rPr>
        <w:t>1. Designed and executed automated login authentication suites covering positive, negative, and boundary scenarios in Python.</w:t>
      </w:r>
    </w:p>
    <w:p>
      <w:pPr>
        <w:spacing w:before="40" w:after="40"/>
        <w:ind w:left="288"/>
      </w:pPr>
      <w:r>
        <w:rPr>
          <w:rFonts w:ascii="Segoe UI" w:hAnsi="Segoe UI"/>
          <w:color w:val="323232"/>
          <w:sz w:val="20"/>
        </w:rPr>
        <w:t>2. Validated application error handling for invalid passwords, invalid usernames, and empty fields with precise assertion checks.</w:t>
      </w:r>
    </w:p>
    <w:p>
      <w:pPr>
        <w:spacing w:before="40" w:after="40"/>
        <w:ind w:left="288"/>
      </w:pPr>
      <w:r>
        <w:rPr>
          <w:rFonts w:ascii="Segoe UI" w:hAnsi="Segoe UI"/>
          <w:color w:val="323232"/>
          <w:sz w:val="20"/>
        </w:rPr>
        <w:t>3. Implemented complete session lifecycle testing, verifying secure user logout and login interface restoration.</w:t>
      </w:r>
    </w:p>
    <w:p>
      <w:pPr>
        <w:spacing w:before="40" w:after="40"/>
        <w:ind w:left="288"/>
      </w:pPr>
      <w:r>
        <w:rPr>
          <w:rFonts w:ascii="Segoe UI" w:hAnsi="Segoe UI"/>
          <w:color w:val="323232"/>
          <w:sz w:val="20"/>
        </w:rPr>
        <w:t>4. Structured reusable automation functions (`start_browser()`, `login()`) to maintain DRY (Don't Repeat Yourself) design principles.</w:t>
      </w:r>
    </w:p>
    <w:p>
      <w:pPr>
        <w:spacing w:before="40" w:after="40"/>
        <w:ind w:left="288"/>
      </w:pPr>
      <w:r>
        <w:rPr>
          <w:rFonts w:ascii="Segoe UI" w:hAnsi="Segoe UI"/>
          <w:color w:val="323232"/>
          <w:sz w:val="20"/>
        </w:rPr>
        <w:t>5. Mastered robust exception handling (`NoSuchElementException`, `TimeoutException`) and guaranteed clean WebDriver teardown via `finally: driver.quit()`.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