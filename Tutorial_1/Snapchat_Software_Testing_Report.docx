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SOFTWARE TESTING REPORT</w:t>
      </w:r>
    </w:p>
    <w:p>
      <w:pPr>
        <w:jc w:val="center"/>
      </w:pPr>
      <w:r>
        <w:rPr>
          <w:b/>
        </w:rPr>
        <w:t>Project: Snapchat Login Page Testing</w:t>
      </w:r>
    </w:p>
    <w:p>
      <w:r>
        <w:rPr>
          <w:b/>
        </w:rPr>
        <w:t>Name: Meet Patel</w:t>
      </w:r>
    </w:p>
    <w:p>
      <w:r>
        <w:t>Enrollment No.: [Student ID / Enrollment]</w:t>
      </w:r>
    </w:p>
    <w:p>
      <w:r>
        <w:t>Subject: Software Testing</w:t>
      </w:r>
    </w:p>
    <w:p>
      <w:r>
        <w:t>Date: 27/10/2026</w:t>
      </w:r>
    </w:p>
    <w:p>
      <w:r>
        <w:br w:type="page"/>
      </w:r>
    </w:p>
    <w:p>
      <w:r>
        <w:rPr>
          <w:b/>
          <w:sz w:val="26"/>
        </w:rPr>
        <w:t>1. Project Overview</w:t>
      </w:r>
    </w:p>
    <w:p>
      <w:r>
        <w:rPr>
          <w:b/>
        </w:rPr>
        <w:t>Name: Meet Patel</w:t>
      </w:r>
    </w:p>
    <w:p>
      <w:r>
        <w:rPr>
          <w:b/>
          <w:sz w:val="26"/>
        </w:rPr>
        <w:t>Description</w:t>
      </w:r>
    </w:p>
    <w:p>
      <w:r>
        <w:t>This project demonstrates functional and UI testing of a Snapchat-style login page. The report checks valid login, invalid credentials, empty inputs, password masking, responsiveness and other basic UI behaviours.</w:t>
      </w:r>
    </w:p>
    <w:p>
      <w:r>
        <w:rPr>
          <w:b/>
          <w:sz w:val="26"/>
        </w:rPr>
        <w:t>Problem Statement</w:t>
      </w:r>
    </w:p>
    <w:p>
      <w:r>
        <w:t>To develop and test a Snapchat-style login page that accepts username and password and correctly handles valid, invalid and empty inputs.</w:t>
      </w:r>
    </w:p>
    <w:p>
      <w:r>
        <w:rPr>
          <w:b/>
          <w:sz w:val="26"/>
        </w:rPr>
        <w:t>Objectives</w:t>
      </w:r>
    </w:p>
    <w:p>
      <w:pPr>
        <w:pStyle w:val="ListBullet"/>
      </w:pPr>
      <w:r>
        <w:t>Verify login functionality.</w:t>
      </w:r>
    </w:p>
    <w:p>
      <w:pPr>
        <w:pStyle w:val="ListBullet"/>
      </w:pPr>
      <w:r>
        <w:t>Validate required fields and incorrect credentials.</w:t>
      </w:r>
    </w:p>
    <w:p>
      <w:pPr>
        <w:pStyle w:val="ListBullet"/>
      </w:pPr>
      <w:r>
        <w:t>Check basic UI and responsive behaviour.</w:t>
      </w:r>
    </w:p>
    <w:p>
      <w:pPr>
        <w:pStyle w:val="ListBullet"/>
      </w:pPr>
      <w:r>
        <w:t>Record test results and identify defects.</w:t>
      </w:r>
    </w:p>
    <w:p>
      <w:r>
        <w:rPr>
          <w:b/>
          <w:sz w:val="26"/>
        </w:rPr>
        <w:t>Scenario ID: 1a</w:t>
      </w:r>
    </w:p>
    <w:p>
      <w:r>
        <w:t>Scenario: Login with valid credentials</w:t>
      </w:r>
    </w:p>
    <w:p>
      <w:r>
        <w:t>Test Steps:</w:t>
      </w:r>
    </w:p>
    <w:p>
      <w:r>
        <w:t>1. Open Login page</w:t>
      </w:r>
    </w:p>
    <w:p>
      <w:r>
        <w:t>2. Enter valid username</w:t>
      </w:r>
    </w:p>
    <w:p>
      <w:r>
        <w:t>3. Enter valid password</w:t>
      </w:r>
    </w:p>
    <w:p>
      <w:r>
        <w:t>4. Click Login</w:t>
      </w:r>
    </w:p>
    <w:p>
      <w:r>
        <w:t>Test Input: Username: testuser | Password: Test@123</w:t>
      </w:r>
    </w:p>
    <w:p>
      <w:r>
        <w:t>Expected Result: User should log in successfully.</w:t>
      </w:r>
    </w:p>
    <w:p>
      <w:r>
        <w:t>Actual Result: Behaviour matched expected result.</w:t>
      </w:r>
    </w:p>
    <w:p>
      <w:r>
        <w:t>Status: PASS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pPr>
              <w:spacing w:before="80" w:after="8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120640" cy="348203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enario_1a_valid_logi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4820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80"/>
              <w:jc w:val="center"/>
            </w:pPr>
            <w:r>
              <w:rPr>
                <w:rFonts w:ascii="Segoe UI" w:hAnsi="Segoe UI"/>
                <w:b/>
                <w:color w:val="323232"/>
                <w:sz w:val="19"/>
              </w:rPr>
              <w:t xml:space="preserve">Scenario 1a – Login with valid credentials  |  Status: </w:t>
            </w:r>
            <w:r>
              <w:rPr>
                <w:rFonts w:ascii="Segoe UI" w:hAnsi="Segoe UI"/>
                <w:b/>
                <w:color w:val="2E7D32"/>
                <w:sz w:val="19"/>
              </w:rPr>
              <w:t>PASS</w:t>
            </w:r>
          </w:p>
        </w:tc>
      </w:tr>
    </w:tbl>
    <w:p/>
    <w:p>
      <w:r>
        <w:rPr>
          <w:b/>
          <w:sz w:val="26"/>
        </w:rPr>
        <w:t>Scenario ID: 1b</w:t>
      </w:r>
    </w:p>
    <w:p>
      <w:r>
        <w:t>Scenario: Login with wrong password</w:t>
      </w:r>
    </w:p>
    <w:p>
      <w:r>
        <w:t>Test Steps:</w:t>
      </w:r>
    </w:p>
    <w:p>
      <w:r>
        <w:t>1. Open Login page</w:t>
      </w:r>
    </w:p>
    <w:p>
      <w:r>
        <w:t>2. Enter valid username</w:t>
      </w:r>
    </w:p>
    <w:p>
      <w:r>
        <w:t>3. Enter wrong password</w:t>
      </w:r>
    </w:p>
    <w:p>
      <w:r>
        <w:t>4. Click Login</w:t>
      </w:r>
    </w:p>
    <w:p>
      <w:r>
        <w:t>Test Input: testuser / Wrong@123</w:t>
      </w:r>
    </w:p>
    <w:p>
      <w:r>
        <w:t>Expected Result: Invalid username or password should be displayed.</w:t>
      </w:r>
    </w:p>
    <w:p>
      <w:r>
        <w:t>Actual Result: Behaviour matched expected result.</w:t>
      </w:r>
    </w:p>
    <w:p>
      <w:r>
        <w:t>Status: PASS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pPr>
              <w:spacing w:before="80" w:after="8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120640" cy="348203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enario_1b_wrong_passwor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4820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80"/>
              <w:jc w:val="center"/>
            </w:pPr>
            <w:r>
              <w:rPr>
                <w:rFonts w:ascii="Segoe UI" w:hAnsi="Segoe UI"/>
                <w:b/>
                <w:color w:val="323232"/>
                <w:sz w:val="19"/>
              </w:rPr>
              <w:t xml:space="preserve">Scenario 1b – Login with wrong password  |  Status: </w:t>
            </w:r>
            <w:r>
              <w:rPr>
                <w:rFonts w:ascii="Segoe UI" w:hAnsi="Segoe UI"/>
                <w:b/>
                <w:color w:val="2E7D32"/>
                <w:sz w:val="19"/>
              </w:rPr>
              <w:t>PASS</w:t>
            </w:r>
          </w:p>
        </w:tc>
      </w:tr>
    </w:tbl>
    <w:p/>
    <w:p>
      <w:r>
        <w:rPr>
          <w:b/>
          <w:sz w:val="26"/>
        </w:rPr>
        <w:t>Scenario ID: 1c</w:t>
      </w:r>
    </w:p>
    <w:p>
      <w:r>
        <w:t>Scenario: Login with wrong username</w:t>
      </w:r>
    </w:p>
    <w:p>
      <w:r>
        <w:t>Test Steps:</w:t>
      </w:r>
    </w:p>
    <w:p>
      <w:r>
        <w:t>1. Open Login page</w:t>
      </w:r>
    </w:p>
    <w:p>
      <w:r>
        <w:t>2. Enter wrong username</w:t>
      </w:r>
    </w:p>
    <w:p>
      <w:r>
        <w:t>3. Enter password</w:t>
      </w:r>
    </w:p>
    <w:p>
      <w:r>
        <w:t>4. Click Login</w:t>
      </w:r>
    </w:p>
    <w:p>
      <w:r>
        <w:t>Test Input: wronguser / Test@123</w:t>
      </w:r>
    </w:p>
    <w:p>
      <w:r>
        <w:t>Expected Result: Invalid username or password should be displayed.</w:t>
      </w:r>
    </w:p>
    <w:p>
      <w:r>
        <w:t>Actual Result: Behaviour matched expected result.</w:t>
      </w:r>
    </w:p>
    <w:p>
      <w:r>
        <w:t>Status: PASS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pPr>
              <w:spacing w:before="80" w:after="8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120640" cy="348203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enario_1c_wrong_usernam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4820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80"/>
              <w:jc w:val="center"/>
            </w:pPr>
            <w:r>
              <w:rPr>
                <w:rFonts w:ascii="Segoe UI" w:hAnsi="Segoe UI"/>
                <w:b/>
                <w:color w:val="323232"/>
                <w:sz w:val="19"/>
              </w:rPr>
              <w:t xml:space="preserve">Scenario 1c – Login with wrong username  |  Status: </w:t>
            </w:r>
            <w:r>
              <w:rPr>
                <w:rFonts w:ascii="Segoe UI" w:hAnsi="Segoe UI"/>
                <w:b/>
                <w:color w:val="2E7D32"/>
                <w:sz w:val="19"/>
              </w:rPr>
              <w:t>PASS</w:t>
            </w:r>
          </w:p>
        </w:tc>
      </w:tr>
    </w:tbl>
    <w:p/>
    <w:p>
      <w:r>
        <w:rPr>
          <w:b/>
          <w:sz w:val="26"/>
        </w:rPr>
        <w:t>Scenario ID: 1d</w:t>
      </w:r>
    </w:p>
    <w:p>
      <w:r>
        <w:t>Scenario: Login with empty username</w:t>
      </w:r>
    </w:p>
    <w:p>
      <w:r>
        <w:t>Test Steps:</w:t>
      </w:r>
    </w:p>
    <w:p>
      <w:r>
        <w:t>1. Open Login page</w:t>
      </w:r>
    </w:p>
    <w:p>
      <w:r>
        <w:t>2. Leave username blank</w:t>
      </w:r>
    </w:p>
    <w:p>
      <w:r>
        <w:t>3. Enter password</w:t>
      </w:r>
    </w:p>
    <w:p>
      <w:r>
        <w:t>4. Click Login</w:t>
      </w:r>
    </w:p>
    <w:p>
      <w:r>
        <w:t>Test Input: Blank username / Test@123</w:t>
      </w:r>
    </w:p>
    <w:p>
      <w:r>
        <w:t>Expected Result: Validation message should be displayed.</w:t>
      </w:r>
    </w:p>
    <w:p>
      <w:r>
        <w:t>Actual Result: Behaviour matched expected result.</w:t>
      </w:r>
    </w:p>
    <w:p>
      <w:r>
        <w:t>Status: PASS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pPr>
              <w:spacing w:before="80" w:after="8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120640" cy="348203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enario_1d_empty_usernam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4820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80"/>
              <w:jc w:val="center"/>
            </w:pPr>
            <w:r>
              <w:rPr>
                <w:rFonts w:ascii="Segoe UI" w:hAnsi="Segoe UI"/>
                <w:b/>
                <w:color w:val="323232"/>
                <w:sz w:val="19"/>
              </w:rPr>
              <w:t xml:space="preserve">Scenario 1d – Login with empty username  |  Status: </w:t>
            </w:r>
            <w:r>
              <w:rPr>
                <w:rFonts w:ascii="Segoe UI" w:hAnsi="Segoe UI"/>
                <w:b/>
                <w:color w:val="2E7D32"/>
                <w:sz w:val="19"/>
              </w:rPr>
              <w:t>PASS</w:t>
            </w:r>
          </w:p>
        </w:tc>
      </w:tr>
    </w:tbl>
    <w:p/>
    <w:p>
      <w:r>
        <w:rPr>
          <w:b/>
          <w:sz w:val="26"/>
        </w:rPr>
        <w:t>Scenario ID: 1e</w:t>
      </w:r>
    </w:p>
    <w:p>
      <w:r>
        <w:t>Scenario: Login with empty password</w:t>
      </w:r>
    </w:p>
    <w:p>
      <w:r>
        <w:t>Test Steps:</w:t>
      </w:r>
    </w:p>
    <w:p>
      <w:r>
        <w:t>1. Open Login page</w:t>
      </w:r>
    </w:p>
    <w:p>
      <w:r>
        <w:t>2. Enter username</w:t>
      </w:r>
    </w:p>
    <w:p>
      <w:r>
        <w:t>3. Leave password blank</w:t>
      </w:r>
    </w:p>
    <w:p>
      <w:r>
        <w:t>4. Click Login</w:t>
      </w:r>
    </w:p>
    <w:p>
      <w:r>
        <w:t>Test Input: testuser / Blank</w:t>
      </w:r>
    </w:p>
    <w:p>
      <w:r>
        <w:t>Expected Result: Validation message should be displayed.</w:t>
      </w:r>
    </w:p>
    <w:p>
      <w:r>
        <w:t>Actual Result: Behaviour matched expected result.</w:t>
      </w:r>
    </w:p>
    <w:p>
      <w:r>
        <w:t>Status: PASS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pPr>
              <w:spacing w:before="80" w:after="8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120640" cy="348203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enario_1e_empty_passwor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4820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80"/>
              <w:jc w:val="center"/>
            </w:pPr>
            <w:r>
              <w:rPr>
                <w:rFonts w:ascii="Segoe UI" w:hAnsi="Segoe UI"/>
                <w:b/>
                <w:color w:val="323232"/>
                <w:sz w:val="19"/>
              </w:rPr>
              <w:t xml:space="preserve">Scenario 1e – Login with empty password  |  Status: </w:t>
            </w:r>
            <w:r>
              <w:rPr>
                <w:rFonts w:ascii="Segoe UI" w:hAnsi="Segoe UI"/>
                <w:b/>
                <w:color w:val="2E7D32"/>
                <w:sz w:val="19"/>
              </w:rPr>
              <w:t>PASS</w:t>
            </w:r>
          </w:p>
        </w:tc>
      </w:tr>
    </w:tbl>
    <w:p/>
    <w:p>
      <w:r>
        <w:br w:type="page"/>
      </w:r>
    </w:p>
    <w:p>
      <w:r>
        <w:rPr>
          <w:b/>
          <w:sz w:val="26"/>
        </w:rPr>
        <w:t>Scenario ID: 1f</w:t>
      </w:r>
    </w:p>
    <w:p>
      <w:r>
        <w:t>Scenario: Login with both fields empty</w:t>
      </w:r>
    </w:p>
    <w:p>
      <w:r>
        <w:t>Test Steps:</w:t>
      </w:r>
    </w:p>
    <w:p>
      <w:r>
        <w:t>1. Open Login page</w:t>
      </w:r>
    </w:p>
    <w:p>
      <w:r>
        <w:t>2. Leave both fields blank</w:t>
      </w:r>
    </w:p>
    <w:p>
      <w:r>
        <w:t>3. Click Login</w:t>
      </w:r>
    </w:p>
    <w:p>
      <w:r>
        <w:t>Test Input: Blank / Blank</w:t>
      </w:r>
    </w:p>
    <w:p>
      <w:r>
        <w:t>Expected Result: Required-field validation should appear.</w:t>
      </w:r>
    </w:p>
    <w:p>
      <w:r>
        <w:t>Actual Result: Behaviour matched expected result.</w:t>
      </w:r>
    </w:p>
    <w:p>
      <w:r>
        <w:t>Status: PASS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pPr>
              <w:spacing w:before="80" w:after="8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120640" cy="348203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enario_1f_both_fields_empty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4820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80"/>
              <w:jc w:val="center"/>
            </w:pPr>
            <w:r>
              <w:rPr>
                <w:rFonts w:ascii="Segoe UI" w:hAnsi="Segoe UI"/>
                <w:b/>
                <w:color w:val="323232"/>
                <w:sz w:val="19"/>
              </w:rPr>
              <w:t xml:space="preserve">Scenario 1f – Login with both fields empty  |  Status: </w:t>
            </w:r>
            <w:r>
              <w:rPr>
                <w:rFonts w:ascii="Segoe UI" w:hAnsi="Segoe UI"/>
                <w:b/>
                <w:color w:val="2E7D32"/>
                <w:sz w:val="19"/>
              </w:rPr>
              <w:t>PASS</w:t>
            </w:r>
          </w:p>
        </w:tc>
      </w:tr>
    </w:tbl>
    <w:p/>
    <w:p>
      <w:r>
        <w:rPr>
          <w:b/>
          <w:sz w:val="26"/>
        </w:rPr>
        <w:t>Scenario ID: 1g</w:t>
      </w:r>
    </w:p>
    <w:p>
      <w:r>
        <w:t>Scenario: Check password masking</w:t>
      </w:r>
    </w:p>
    <w:p>
      <w:r>
        <w:t>Test Steps:</w:t>
      </w:r>
    </w:p>
    <w:p>
      <w:r>
        <w:t>1. Open Login page</w:t>
      </w:r>
    </w:p>
    <w:p>
      <w:r>
        <w:t>2. Enter password</w:t>
      </w:r>
    </w:p>
    <w:p>
      <w:r>
        <w:t>3. Observe password field</w:t>
      </w:r>
    </w:p>
    <w:p>
      <w:r>
        <w:t>Test Input: Test@123</w:t>
      </w:r>
    </w:p>
    <w:p>
      <w:r>
        <w:t>Expected Result: Password should be masked.</w:t>
      </w:r>
    </w:p>
    <w:p>
      <w:r>
        <w:t>Actual Result: Behaviour matched expected result.</w:t>
      </w:r>
    </w:p>
    <w:p>
      <w:r>
        <w:t>Status: PASS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pPr>
              <w:spacing w:before="80" w:after="8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120640" cy="348203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enario_1g_password_masking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4820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80"/>
              <w:jc w:val="center"/>
            </w:pPr>
            <w:r>
              <w:rPr>
                <w:rFonts w:ascii="Segoe UI" w:hAnsi="Segoe UI"/>
                <w:b/>
                <w:color w:val="323232"/>
                <w:sz w:val="19"/>
              </w:rPr>
              <w:t xml:space="preserve">Scenario 1g – Check password masking  |  Status: </w:t>
            </w:r>
            <w:r>
              <w:rPr>
                <w:rFonts w:ascii="Segoe UI" w:hAnsi="Segoe UI"/>
                <w:b/>
                <w:color w:val="2E7D32"/>
                <w:sz w:val="19"/>
              </w:rPr>
              <w:t>PASS</w:t>
            </w:r>
          </w:p>
        </w:tc>
      </w:tr>
    </w:tbl>
    <w:p/>
    <w:p>
      <w:r>
        <w:rPr>
          <w:b/>
          <w:sz w:val="26"/>
        </w:rPr>
        <w:t>Scenario ID: 1h</w:t>
      </w:r>
    </w:p>
    <w:p>
      <w:r>
        <w:t>Scenario: Check login button</w:t>
      </w:r>
    </w:p>
    <w:p>
      <w:r>
        <w:t>Test Steps:</w:t>
      </w:r>
    </w:p>
    <w:p>
      <w:r>
        <w:t>1. Open Login page</w:t>
      </w:r>
    </w:p>
    <w:p>
      <w:r>
        <w:t>2. Observe Login button</w:t>
      </w:r>
    </w:p>
    <w:p>
      <w:r>
        <w:t>3. Click Login</w:t>
      </w:r>
    </w:p>
    <w:p>
      <w:r>
        <w:t>Test Input: None</w:t>
      </w:r>
    </w:p>
    <w:p>
      <w:r>
        <w:t>Expected Result: Button should be visible and clickable.</w:t>
      </w:r>
    </w:p>
    <w:p>
      <w:r>
        <w:t>Actual Result: Behaviour matched expected result.</w:t>
      </w:r>
    </w:p>
    <w:p>
      <w:r>
        <w:t>Status: PASS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pPr>
              <w:spacing w:before="80" w:after="8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120640" cy="348203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enario_1h_check_login_butto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4820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80"/>
              <w:jc w:val="center"/>
            </w:pPr>
            <w:r>
              <w:rPr>
                <w:rFonts w:ascii="Segoe UI" w:hAnsi="Segoe UI"/>
                <w:b/>
                <w:color w:val="323232"/>
                <w:sz w:val="19"/>
              </w:rPr>
              <w:t xml:space="preserve">Scenario 1h – Check login button  |  Status: </w:t>
            </w:r>
            <w:r>
              <w:rPr>
                <w:rFonts w:ascii="Segoe UI" w:hAnsi="Segoe UI"/>
                <w:b/>
                <w:color w:val="2E7D32"/>
                <w:sz w:val="19"/>
              </w:rPr>
              <w:t>PASS</w:t>
            </w:r>
          </w:p>
        </w:tc>
      </w:tr>
    </w:tbl>
    <w:p/>
    <w:p>
      <w:r>
        <w:rPr>
          <w:b/>
          <w:sz w:val="26"/>
        </w:rPr>
        <w:t>Scenario ID: 1i</w:t>
      </w:r>
    </w:p>
    <w:p>
      <w:r>
        <w:t>Scenario: Check page layout</w:t>
      </w:r>
    </w:p>
    <w:p>
      <w:r>
        <w:t>Test Steps:</w:t>
      </w:r>
    </w:p>
    <w:p>
      <w:r>
        <w:t>1. Open Login page</w:t>
      </w:r>
    </w:p>
    <w:p>
      <w:r>
        <w:t>2. Observe form and button</w:t>
      </w:r>
    </w:p>
    <w:p>
      <w:r>
        <w:t>Test Input: None</w:t>
      </w:r>
    </w:p>
    <w:p>
      <w:r>
        <w:t>Expected Result: Elements should be properly aligned.</w:t>
      </w:r>
    </w:p>
    <w:p>
      <w:r>
        <w:t>Actual Result: Behaviour matched expected result.</w:t>
      </w:r>
    </w:p>
    <w:p>
      <w:r>
        <w:t>Status: PASS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pPr>
              <w:spacing w:before="80" w:after="8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120640" cy="348203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enario_1i_page_layou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4820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80"/>
              <w:jc w:val="center"/>
            </w:pPr>
            <w:r>
              <w:rPr>
                <w:rFonts w:ascii="Segoe UI" w:hAnsi="Segoe UI"/>
                <w:b/>
                <w:color w:val="323232"/>
                <w:sz w:val="19"/>
              </w:rPr>
              <w:t xml:space="preserve">Scenario 1i – Check page layout  |  Status: </w:t>
            </w:r>
            <w:r>
              <w:rPr>
                <w:rFonts w:ascii="Segoe UI" w:hAnsi="Segoe UI"/>
                <w:b/>
                <w:color w:val="2E7D32"/>
                <w:sz w:val="19"/>
              </w:rPr>
              <w:t>PASS</w:t>
            </w:r>
          </w:p>
        </w:tc>
      </w:tr>
    </w:tbl>
    <w:p/>
    <w:p>
      <w:r>
        <w:rPr>
          <w:b/>
          <w:sz w:val="26"/>
        </w:rPr>
        <w:t>Scenario ID: 1j</w:t>
      </w:r>
    </w:p>
    <w:p>
      <w:r>
        <w:t>Scenario: Check mobile responsiveness</w:t>
      </w:r>
    </w:p>
    <w:p>
      <w:r>
        <w:t>Test Steps:</w:t>
      </w:r>
    </w:p>
    <w:p>
      <w:r>
        <w:t>1. Open page in mobile/resize browser</w:t>
      </w:r>
    </w:p>
    <w:p>
      <w:r>
        <w:t>2. Observe form</w:t>
      </w:r>
    </w:p>
    <w:p>
      <w:r>
        <w:t>Test Input: Mobile viewport</w:t>
      </w:r>
    </w:p>
    <w:p>
      <w:r>
        <w:t>Expected Result: Form should remain usable and responsive.</w:t>
      </w:r>
    </w:p>
    <w:p>
      <w:r>
        <w:t>Actual Result: Behaviour matched expected result.</w:t>
      </w:r>
    </w:p>
    <w:p>
      <w:r>
        <w:t>Status: PASS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pPr>
              <w:spacing w:before="80" w:after="8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120640" cy="3482035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enario_1j_mobile_responsiveness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4820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80"/>
              <w:jc w:val="center"/>
            </w:pPr>
            <w:r>
              <w:rPr>
                <w:rFonts w:ascii="Segoe UI" w:hAnsi="Segoe UI"/>
                <w:b/>
                <w:color w:val="323232"/>
                <w:sz w:val="19"/>
              </w:rPr>
              <w:t xml:space="preserve">Scenario 1j – Check mobile responsiveness  |  Status: </w:t>
            </w:r>
            <w:r>
              <w:rPr>
                <w:rFonts w:ascii="Segoe UI" w:hAnsi="Segoe UI"/>
                <w:b/>
                <w:color w:val="2E7D32"/>
                <w:sz w:val="19"/>
              </w:rPr>
              <w:t>PASS</w:t>
            </w:r>
          </w:p>
        </w:tc>
      </w:tr>
    </w:tbl>
    <w:p/>
    <w:p>
      <w:r>
        <w:br w:type="page"/>
      </w:r>
    </w:p>
    <w:p>
      <w:r>
        <w:rPr>
          <w:b/>
          <w:sz w:val="26"/>
        </w:rPr>
        <w:t>Scenario ID: 1k</w:t>
      </w:r>
    </w:p>
    <w:p>
      <w:r>
        <w:t>Scenario: Case-sensitive password test</w:t>
      </w:r>
    </w:p>
    <w:p>
      <w:r>
        <w:t>Test Steps:</w:t>
      </w:r>
    </w:p>
    <w:p>
      <w:r>
        <w:t>1. Enter valid username</w:t>
      </w:r>
    </w:p>
    <w:p>
      <w:r>
        <w:t>2. Change password letter case</w:t>
      </w:r>
    </w:p>
    <w:p>
      <w:r>
        <w:t>3. Click Login</w:t>
      </w:r>
    </w:p>
    <w:p>
      <w:r>
        <w:t>Test Input: testuser / test@123</w:t>
      </w:r>
    </w:p>
    <w:p>
      <w:r>
        <w:t>Expected Result: Login should fail because password is case-sensitive.</w:t>
      </w:r>
    </w:p>
    <w:p>
      <w:r>
        <w:t>Actual Result: Behaviour matched expected result.</w:t>
      </w:r>
    </w:p>
    <w:p>
      <w:r>
        <w:t>Status: PASS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pPr>
              <w:spacing w:before="80" w:after="8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120640" cy="3482035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enario_1k_case_sensitive_password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4820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80"/>
              <w:jc w:val="center"/>
            </w:pPr>
            <w:r>
              <w:rPr>
                <w:rFonts w:ascii="Segoe UI" w:hAnsi="Segoe UI"/>
                <w:b/>
                <w:color w:val="323232"/>
                <w:sz w:val="19"/>
              </w:rPr>
              <w:t xml:space="preserve">Scenario 1k – Case-sensitive password test  |  Status: </w:t>
            </w:r>
            <w:r>
              <w:rPr>
                <w:rFonts w:ascii="Segoe UI" w:hAnsi="Segoe UI"/>
                <w:b/>
                <w:color w:val="2E7D32"/>
                <w:sz w:val="19"/>
              </w:rPr>
              <w:t>PASS</w:t>
            </w:r>
          </w:p>
        </w:tc>
      </w:tr>
    </w:tbl>
    <w:p/>
    <w:p>
      <w:r>
        <w:rPr>
          <w:b/>
          <w:sz w:val="26"/>
        </w:rPr>
        <w:t>Scenario ID: 1l</w:t>
      </w:r>
    </w:p>
    <w:p>
      <w:r>
        <w:t>Scenario: Whitespace input test</w:t>
      </w:r>
    </w:p>
    <w:p>
      <w:r>
        <w:t>Test Steps:</w:t>
      </w:r>
    </w:p>
    <w:p>
      <w:r>
        <w:t>1. Enter spaces in fields</w:t>
      </w:r>
    </w:p>
    <w:p>
      <w:r>
        <w:t>2. Click Login</w:t>
      </w:r>
    </w:p>
    <w:p>
      <w:r>
        <w:t>Test Input: Spaces only</w:t>
      </w:r>
    </w:p>
    <w:p>
      <w:r>
        <w:t>Expected Result: Input should be rejected or treated as empty.</w:t>
      </w:r>
    </w:p>
    <w:p>
      <w:r>
        <w:t>Actual Result: Behaviour matched expected result.</w:t>
      </w:r>
    </w:p>
    <w:p>
      <w:r>
        <w:t>Status: PASS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pPr>
              <w:spacing w:before="80" w:after="8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120640" cy="3482035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enario_1l_whitespace_input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4820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80"/>
              <w:jc w:val="center"/>
            </w:pPr>
            <w:r>
              <w:rPr>
                <w:rFonts w:ascii="Segoe UI" w:hAnsi="Segoe UI"/>
                <w:b/>
                <w:color w:val="323232"/>
                <w:sz w:val="19"/>
              </w:rPr>
              <w:t xml:space="preserve">Scenario 1l – Whitespace input test  |  Status: </w:t>
            </w:r>
            <w:r>
              <w:rPr>
                <w:rFonts w:ascii="Segoe UI" w:hAnsi="Segoe UI"/>
                <w:b/>
                <w:color w:val="2E7D32"/>
                <w:sz w:val="19"/>
              </w:rPr>
              <w:t>PASS</w:t>
            </w:r>
          </w:p>
        </w:tc>
      </w:tr>
    </w:tbl>
    <w:p/>
    <w:p>
      <w:r>
        <w:rPr>
          <w:b/>
          <w:sz w:val="26"/>
        </w:rPr>
        <w:t>Scenario ID: 1m</w:t>
      </w:r>
    </w:p>
    <w:p>
      <w:r>
        <w:t>Scenario: Forgot password option</w:t>
      </w:r>
    </w:p>
    <w:p>
      <w:r>
        <w:t>Test Steps:</w:t>
      </w:r>
    </w:p>
    <w:p>
      <w:r>
        <w:t>1. Open Login page</w:t>
      </w:r>
    </w:p>
    <w:p>
      <w:r>
        <w:t>2. Click Forgot Password</w:t>
      </w:r>
    </w:p>
    <w:p>
      <w:r>
        <w:t>Test Input: None</w:t>
      </w:r>
    </w:p>
    <w:p>
      <w:r>
        <w:t>Expected Result: Recovery option should be available.</w:t>
      </w:r>
    </w:p>
    <w:p>
      <w:r>
        <w:t>Actual Result: Behaviour matched expected result.</w:t>
      </w:r>
    </w:p>
    <w:p>
      <w:r>
        <w:t>Status: PASS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pPr>
              <w:spacing w:before="80" w:after="8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120640" cy="3482035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enario_1m_forgot_password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4820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80"/>
              <w:jc w:val="center"/>
            </w:pPr>
            <w:r>
              <w:rPr>
                <w:rFonts w:ascii="Segoe UI" w:hAnsi="Segoe UI"/>
                <w:b/>
                <w:color w:val="323232"/>
                <w:sz w:val="19"/>
              </w:rPr>
              <w:t xml:space="preserve">Scenario 1m – Forgot password option  |  Status: </w:t>
            </w:r>
            <w:r>
              <w:rPr>
                <w:rFonts w:ascii="Segoe UI" w:hAnsi="Segoe UI"/>
                <w:b/>
                <w:color w:val="2E7D32"/>
                <w:sz w:val="19"/>
              </w:rPr>
              <w:t>PASS</w:t>
            </w:r>
          </w:p>
        </w:tc>
      </w:tr>
    </w:tbl>
    <w:p/>
    <w:p>
      <w:r>
        <w:rPr>
          <w:b/>
          <w:sz w:val="26"/>
        </w:rPr>
        <w:t>Scenario ID: 1n</w:t>
      </w:r>
    </w:p>
    <w:p>
      <w:r>
        <w:t>Scenario: Visual feedback on click</w:t>
      </w:r>
    </w:p>
    <w:p>
      <w:r>
        <w:t>Test Steps:</w:t>
      </w:r>
    </w:p>
    <w:p>
      <w:r>
        <w:t>1. Hover/click Login button and inputs</w:t>
      </w:r>
    </w:p>
    <w:p>
      <w:r>
        <w:t>Test Input: None</w:t>
      </w:r>
    </w:p>
    <w:p>
      <w:r>
        <w:t>Expected Result: Interactive visual feedback should appear.</w:t>
      </w:r>
    </w:p>
    <w:p>
      <w:r>
        <w:t>Actual Result: Behaviour matched expected result.</w:t>
      </w:r>
    </w:p>
    <w:p>
      <w:r>
        <w:t>Status: PASS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pPr>
              <w:spacing w:before="80" w:after="8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120640" cy="3482035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enario_1n_visual_feedback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4820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80"/>
              <w:jc w:val="center"/>
            </w:pPr>
            <w:r>
              <w:rPr>
                <w:rFonts w:ascii="Segoe UI" w:hAnsi="Segoe UI"/>
                <w:b/>
                <w:color w:val="323232"/>
                <w:sz w:val="19"/>
              </w:rPr>
              <w:t xml:space="preserve">Scenario 1n – Visual feedback on click  |  Status: </w:t>
            </w:r>
            <w:r>
              <w:rPr>
                <w:rFonts w:ascii="Segoe UI" w:hAnsi="Segoe UI"/>
                <w:b/>
                <w:color w:val="2E7D32"/>
                <w:sz w:val="19"/>
              </w:rPr>
              <w:t>PASS</w:t>
            </w:r>
          </w:p>
        </w:tc>
      </w:tr>
    </w:tbl>
    <w:p/>
    <w:p>
      <w:r>
        <w:rPr>
          <w:b/>
          <w:sz w:val="26"/>
        </w:rPr>
        <w:t>Scenario ID: 1o</w:t>
      </w:r>
    </w:p>
    <w:p>
      <w:r>
        <w:t>Scenario: Repeated failed login attempts</w:t>
      </w:r>
    </w:p>
    <w:p>
      <w:r>
        <w:t>Test Steps:</w:t>
      </w:r>
    </w:p>
    <w:p>
      <w:r>
        <w:t>1. Enter valid username</w:t>
      </w:r>
    </w:p>
    <w:p>
      <w:r>
        <w:t>2. Enter wrong password</w:t>
      </w:r>
    </w:p>
    <w:p>
      <w:r>
        <w:t>3. Repeat several times</w:t>
      </w:r>
    </w:p>
    <w:p>
      <w:r>
        <w:t>Test Input: Valid username + wrong password</w:t>
      </w:r>
    </w:p>
    <w:p>
      <w:r>
        <w:t>Expected Result: A production system should provide suitable rate-limit protection.</w:t>
      </w:r>
    </w:p>
    <w:p>
      <w:r>
        <w:t>Actual Result: Demo page has no backend rate-limiting mechanism.</w:t>
      </w:r>
    </w:p>
    <w:p>
      <w:r>
        <w:t>Status: FAIL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pPr>
              <w:spacing w:before="80" w:after="8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120640" cy="3482035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enario_1o_repeated_failed_logins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4820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80"/>
              <w:jc w:val="center"/>
            </w:pPr>
            <w:r>
              <w:rPr>
                <w:rFonts w:ascii="Segoe UI" w:hAnsi="Segoe UI"/>
                <w:b/>
                <w:color w:val="323232"/>
                <w:sz w:val="19"/>
              </w:rPr>
              <w:t xml:space="preserve">Scenario 1o – Repeated failed login attempts  |  Status: </w:t>
            </w:r>
            <w:r>
              <w:rPr>
                <w:rFonts w:ascii="Segoe UI" w:hAnsi="Segoe UI"/>
                <w:b/>
                <w:color w:val="DC2626"/>
                <w:sz w:val="19"/>
              </w:rPr>
              <w:t>FAIL</w:t>
            </w:r>
          </w:p>
        </w:tc>
      </w:tr>
    </w:tbl>
    <w:p/>
    <w:p>
      <w:r>
        <w:br w:type="page"/>
      </w:r>
    </w:p>
    <w:p>
      <w:r>
        <w:rPr>
          <w:b/>
          <w:sz w:val="26"/>
        </w:rPr>
        <w:t>2. Summary of Test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Result</w:t>
            </w:r>
          </w:p>
        </w:tc>
        <w:tc>
          <w:tcPr>
            <w:tcW w:type="dxa" w:w="5112"/>
          </w:tcPr>
          <w:p>
            <w:r>
              <w:t>Count</w:t>
            </w:r>
          </w:p>
        </w:tc>
      </w:tr>
      <w:tr>
        <w:tc>
          <w:tcPr>
            <w:tcW w:type="dxa" w:w="5112"/>
          </w:tcPr>
          <w:p>
            <w:r>
              <w:t>Total Test Cases</w:t>
            </w:r>
          </w:p>
        </w:tc>
        <w:tc>
          <w:tcPr>
            <w:tcW w:type="dxa" w:w="5112"/>
          </w:tcPr>
          <w:p>
            <w:r>
              <w:t>15</w:t>
            </w:r>
          </w:p>
        </w:tc>
      </w:tr>
      <w:tr>
        <w:tc>
          <w:tcPr>
            <w:tcW w:type="dxa" w:w="5112"/>
          </w:tcPr>
          <w:p>
            <w:r>
              <w:t>Passed</w:t>
            </w:r>
          </w:p>
        </w:tc>
        <w:tc>
          <w:tcPr>
            <w:tcW w:type="dxa" w:w="5112"/>
          </w:tcPr>
          <w:p>
            <w:r>
              <w:t>14</w:t>
            </w:r>
          </w:p>
        </w:tc>
      </w:tr>
      <w:tr>
        <w:tc>
          <w:tcPr>
            <w:tcW w:type="dxa" w:w="5112"/>
          </w:tcPr>
          <w:p>
            <w:r>
              <w:t>Failed</w:t>
            </w:r>
          </w:p>
        </w:tc>
        <w:tc>
          <w:tcPr>
            <w:tcW w:type="dxa" w:w="5112"/>
          </w:tcPr>
          <w:p>
            <w:r>
              <w:t>1</w:t>
            </w:r>
          </w:p>
        </w:tc>
      </w:tr>
      <w:tr>
        <w:tc>
          <w:tcPr>
            <w:tcW w:type="dxa" w:w="5112"/>
          </w:tcPr>
          <w:p>
            <w:r>
              <w:t>Pass %</w:t>
            </w:r>
          </w:p>
        </w:tc>
        <w:tc>
          <w:tcPr>
            <w:tcW w:type="dxa" w:w="5112"/>
          </w:tcPr>
          <w:p>
            <w:r>
              <w:t>93.33%</w:t>
            </w:r>
          </w:p>
        </w:tc>
      </w:tr>
    </w:tbl>
    <w:p>
      <w:r>
        <w:rPr>
          <w:b/>
          <w:sz w:val="26"/>
        </w:rPr>
        <w:t>3. Issues Found</w:t>
      </w:r>
    </w:p>
    <w:p>
      <w:r>
        <w:t>1. No backend login rate limiting is implemented in the student demo page; repeated failed attempts are not restricted.</w:t>
      </w:r>
    </w:p>
    <w:p>
      <w:r>
        <w:rPr>
          <w:b/>
          <w:sz w:val="26"/>
        </w:rPr>
        <w:t>4. Recommendations</w:t>
      </w:r>
    </w:p>
    <w:p>
      <w:r>
        <w:t>1. Add server-side authentication and rate limiting.</w:t>
        <w:br/>
        <w:t>2. Add CAPTCHA/temporary lockout after repeated failures.</w:t>
        <w:br/>
        <w:t>3. Keep validation on both client and server sides.</w:t>
      </w:r>
    </w:p>
    <w:p>
      <w:r>
        <w:rPr>
          <w:b/>
          <w:sz w:val="26"/>
        </w:rPr>
        <w:t>5. Conclusion</w:t>
      </w:r>
    </w:p>
    <w:p>
      <w:r>
        <w:t>The Snapchat-style Login Page was successfully tested using functional and UI test scenarios. Most scenarios passed, while the repeated-login protection item requires backend support.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