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Segoe UI" w:hAnsi="Segoe UI"/>
          <w:b/>
          <w:color w:val="1F4E78"/>
          <w:sz w:val="22"/>
        </w:rPr>
        <w:t xml:space="preserve">Module Name: </w:t>
      </w:r>
      <w:r>
        <w:rPr>
          <w:rFonts w:ascii="Segoe UI" w:hAnsi="Segoe UI"/>
          <w:color w:val="323232"/>
          <w:sz w:val="22"/>
        </w:rPr>
        <w:t>Python Automation Testing - Navigation, Products, Cart, Checkout &amp; Regression</w:t>
        <w:br/>
      </w:r>
      <w:r>
        <w:rPr>
          <w:rFonts w:ascii="Segoe UI" w:hAnsi="Segoe UI"/>
          <w:b/>
          <w:color w:val="1F4E78"/>
          <w:sz w:val="22"/>
        </w:rPr>
        <w:t xml:space="preserve">Test Case ID: </w:t>
      </w:r>
      <w:r>
        <w:rPr>
          <w:rFonts w:ascii="Segoe UI" w:hAnsi="Segoe UI"/>
          <w:color w:val="323232"/>
          <w:sz w:val="22"/>
        </w:rPr>
        <w:t>TC-11-01 to TC-11-07  |  Regression: RT-01 to RT-05</w:t>
        <w:br/>
      </w:r>
      <w:r>
        <w:rPr>
          <w:rFonts w:ascii="Segoe UI" w:hAnsi="Segoe UI"/>
          <w:b/>
          <w:color w:val="1F4E78"/>
          <w:sz w:val="22"/>
        </w:rPr>
        <w:t xml:space="preserve">Webpage URL: </w:t>
      </w:r>
      <w:r>
        <w:rPr>
          <w:rFonts w:ascii="Segoe UI" w:hAnsi="Segoe UI"/>
          <w:color w:val="323232"/>
          <w:sz w:val="22"/>
        </w:rPr>
        <w:t>https://www.saucedemo.com/</w:t>
        <w:br/>
      </w:r>
      <w:r>
        <w:rPr>
          <w:rFonts w:ascii="Segoe UI" w:hAnsi="Segoe UI"/>
          <w:b/>
          <w:color w:val="1F4E78"/>
          <w:sz w:val="22"/>
        </w:rPr>
        <w:t xml:space="preserve">Tester Name: </w:t>
      </w:r>
      <w:r>
        <w:rPr>
          <w:rFonts w:ascii="Segoe UI" w:hAnsi="Segoe UI"/>
          <w:color w:val="323232"/>
          <w:sz w:val="22"/>
        </w:rPr>
        <w:t>Student Name (Meet Patel)</w:t>
        <w:br/>
      </w:r>
      <w:r>
        <w:rPr>
          <w:rFonts w:ascii="Segoe UI" w:hAnsi="Segoe UI"/>
          <w:b/>
          <w:color w:val="1F4E78"/>
          <w:sz w:val="22"/>
        </w:rPr>
        <w:t xml:space="preserve">Test Environment: </w:t>
      </w:r>
      <w:r>
        <w:rPr>
          <w:rFonts w:ascii="Segoe UI" w:hAnsi="Segoe UI"/>
          <w:color w:val="323232"/>
          <w:sz w:val="22"/>
        </w:rPr>
        <w:t>OS: Windows 10/11 | IDE: PyCharm 2024.1 | Python 3.13 | Chrome v130+ | Selenium 4.25</w:t>
        <w:br/>
      </w:r>
      <w:r>
        <w:rPr>
          <w:rFonts w:ascii="Segoe UI" w:hAnsi="Segoe UI"/>
          <w:b/>
          <w:color w:val="1F4E78"/>
          <w:sz w:val="22"/>
        </w:rPr>
        <w:t xml:space="preserve">Prerequisites: </w:t>
      </w:r>
      <w:r>
        <w:rPr>
          <w:rFonts w:ascii="Segoe UI" w:hAnsi="Segoe UI"/>
          <w:color w:val="323232"/>
          <w:sz w:val="22"/>
        </w:rPr>
        <w:t>1. Python &amp; PyCharm configured | 2. Selenium WebDriver installed | 3. Valid credentials (standard_user / secret_sauce)</w:t>
        <w:br/>
      </w:r>
    </w:p>
    <w:p>
      <w:pPr>
        <w:spacing w:before="80" w:after="280"/>
      </w:pPr>
      <w:r>
        <w:rPr>
          <w:color w:val="B4C3D7"/>
          <w:sz w:val="24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 w:line="276" w:lineRule="auto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1a (TC-11-01)</w:t>
      </w:r>
    </w:p>
    <w:p>
      <w:pPr>
        <w:spacing w:before="40" w:after="40"/>
      </w:pPr>
      <w:r>
        <w:rPr>
          <w:rFonts w:ascii="Segoe UI" w:hAnsi="Segoe UI"/>
          <w:b/>
          <w:color w:val="000000"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Open SauceDemo Website &amp; Validate Landing Page</w:t>
      </w:r>
    </w:p>
    <w:p>
      <w:pPr>
        <w:spacing w:before="40" w:after="20"/>
      </w:pPr>
      <w:r>
        <w:rPr>
          <w:rFonts w:ascii="Segoe UI" w:hAnsi="Segoe UI"/>
          <w:b/>
          <w:color w:val="000000"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Initialize Chrome WebDriver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Maximize browser window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Set explicit wait (10s)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Navigate to https://www.saucedemo.com/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5. Verify login page title and DOM elements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URL: https://www.saucedemo.com/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Website opens; Swag Labs login page displayed; title equals 'Swag Labs'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Website opened successfully; Swag Labs login interface rendered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Covers website navigation per Tutorial 11 Aim &amp; Step 1-4; explicit wait initialized</w:t>
      </w:r>
    </w:p>
    <w:p>
      <w:pPr>
        <w:spacing w:before="80" w:after="60"/>
      </w:pPr>
      <w:r>
        <w:rPr>
          <w:rFonts w:ascii="Segoe UI" w:hAnsi="Segoe UI"/>
          <w:b/>
          <w:color w:val="000000"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1_01_open_webs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 w:line="276" w:lineRule="auto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1b (TC-11-02)</w:t>
      </w:r>
    </w:p>
    <w:p>
      <w:pPr>
        <w:spacing w:before="40" w:after="40"/>
      </w:pPr>
      <w:r>
        <w:rPr>
          <w:rFonts w:ascii="Segoe UI" w:hAnsi="Segoe UI"/>
          <w:b/>
          <w:color w:val="000000"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Valid User Login Authentication</w:t>
      </w:r>
    </w:p>
    <w:p>
      <w:pPr>
        <w:spacing w:before="40" w:after="20"/>
      </w:pPr>
      <w:r>
        <w:rPr>
          <w:rFonts w:ascii="Segoe UI" w:hAnsi="Segoe UI"/>
          <w:b/>
          <w:color w:val="000000"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Locate username input field (ID: user-name)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Enter 'standard_user'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Locate password field (ID: password)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Enter 'secret_sauce'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5. Click Login button (ID: login-button)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6. Wait for URL condition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Username: standard_user | Password: secret_sauce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Login successful; current URL contains 'inventory'; Products page opens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Login successful; redirected to Products catalog; URL contains 'inventory'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Positive authentication flow per Step 5-8; assert 'inventory' in driver.current_url PASSED</w:t>
      </w:r>
    </w:p>
    <w:p>
      <w:pPr>
        <w:spacing w:before="80" w:after="60"/>
      </w:pPr>
      <w:r>
        <w:rPr>
          <w:rFonts w:ascii="Segoe UI" w:hAnsi="Segoe UI"/>
          <w:b/>
          <w:color w:val="000000"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1_02_valid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 w:line="276" w:lineRule="auto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1c (TC-11-03)</w:t>
      </w:r>
    </w:p>
    <w:p>
      <w:pPr>
        <w:spacing w:before="40" w:after="40"/>
      </w:pPr>
      <w:r>
        <w:rPr>
          <w:rFonts w:ascii="Segoe UI" w:hAnsi="Segoe UI"/>
          <w:b/>
          <w:color w:val="000000"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Add Product to Shopping Cart (Sauce Labs Backpack)</w:t>
      </w:r>
    </w:p>
    <w:p>
      <w:pPr>
        <w:spacing w:before="40" w:after="20"/>
      </w:pPr>
      <w:r>
        <w:rPr>
          <w:rFonts w:ascii="Segoe UI" w:hAnsi="Segoe UI"/>
          <w:b/>
          <w:color w:val="000000"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Wait until element clickable (ID: add-to-cart-sauce-labs-backpack)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Click Add to Cart button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Verify button toggles to 'Remove'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Verify shopping cart badge counter updates to '1'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Click 'Add to Cart' for Sauce Labs Backpack ($29.99)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Product added to cart; button toggles to Remove; cart badge counter displays 1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Product added; button state updated; cart badge counter verified as 1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Web element interaction per Step 9; Product Added: PASS confirmed</w:t>
      </w:r>
    </w:p>
    <w:p>
      <w:pPr>
        <w:spacing w:before="80" w:after="60"/>
      </w:pPr>
      <w:r>
        <w:rPr>
          <w:rFonts w:ascii="Segoe UI" w:hAnsi="Segoe UI"/>
          <w:b/>
          <w:color w:val="000000"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1_03_add_produ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 w:line="276" w:lineRule="auto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1d (TC-11-04)</w:t>
      </w:r>
    </w:p>
    <w:p>
      <w:pPr>
        <w:spacing w:before="40" w:after="40"/>
      </w:pPr>
      <w:r>
        <w:rPr>
          <w:rFonts w:ascii="Segoe UI" w:hAnsi="Segoe UI"/>
          <w:b/>
          <w:color w:val="000000"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Open Shopping Cart &amp; Verify Contents</w:t>
      </w:r>
    </w:p>
    <w:p>
      <w:pPr>
        <w:spacing w:before="40" w:after="20"/>
      </w:pPr>
      <w:r>
        <w:rPr>
          <w:rFonts w:ascii="Segoe UI" w:hAnsi="Segoe UI"/>
          <w:b/>
          <w:color w:val="000000"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Locate shopping cart container (Class: shopping_cart_link)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Click shopping cart icon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Wait for URL condition 'cart'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Verify item presence and pricing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Click Shopping Cart link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Shopping cart page opens; URL contains 'cart'; Sauce Labs Backpack ($29.99) present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Cart page opened; URL contains 'cart'; item validated in cart overview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Cart navigation per Step 10; Cart Navigation: PASS confirmed</w:t>
      </w:r>
    </w:p>
    <w:p>
      <w:pPr>
        <w:spacing w:before="80" w:after="60"/>
      </w:pPr>
      <w:r>
        <w:rPr>
          <w:rFonts w:ascii="Segoe UI" w:hAnsi="Segoe UI"/>
          <w:b/>
          <w:color w:val="000000"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1_04_open_c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 w:line="276" w:lineRule="auto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1e (TC-11-05)</w:t>
      </w:r>
    </w:p>
    <w:p>
      <w:pPr>
        <w:spacing w:before="40" w:after="40"/>
      </w:pPr>
      <w:r>
        <w:rPr>
          <w:rFonts w:ascii="Segoe UI" w:hAnsi="Segoe UI"/>
          <w:b/>
          <w:color w:val="000000"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Initiate Multi-Page Checkout Process</w:t>
      </w:r>
    </w:p>
    <w:p>
      <w:pPr>
        <w:spacing w:before="40" w:after="20"/>
      </w:pPr>
      <w:r>
        <w:rPr>
          <w:rFonts w:ascii="Segoe UI" w:hAnsi="Segoe UI"/>
          <w:b/>
          <w:color w:val="000000"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Locate Checkout button on cart page (ID: checkout)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Click Checkout button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Wait for URL condition 'checkout-step-one'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Verify checkout information form displayed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Click Checkout button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Checkout Step One page opens; customer information input fields displayed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Checkout Information page loaded; fields ready for input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Checkout workflow per Step 11; page transition confirmed</w:t>
      </w:r>
    </w:p>
    <w:p>
      <w:pPr>
        <w:spacing w:before="80" w:after="60"/>
      </w:pPr>
      <w:r>
        <w:rPr>
          <w:rFonts w:ascii="Segoe UI" w:hAnsi="Segoe UI"/>
          <w:b/>
          <w:color w:val="000000"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1_05_check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 w:line="276" w:lineRule="auto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1f (TC-11-06)</w:t>
      </w:r>
    </w:p>
    <w:p>
      <w:pPr>
        <w:spacing w:before="40" w:after="40"/>
      </w:pPr>
      <w:r>
        <w:rPr>
          <w:rFonts w:ascii="Segoe UI" w:hAnsi="Segoe UI"/>
          <w:b/>
          <w:color w:val="000000"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Fill Customer Information Form &amp; Continue</w:t>
      </w:r>
    </w:p>
    <w:p>
      <w:pPr>
        <w:spacing w:before="40" w:after="20"/>
      </w:pPr>
      <w:r>
        <w:rPr>
          <w:rFonts w:ascii="Segoe UI" w:hAnsi="Segoe UI"/>
          <w:b/>
          <w:color w:val="000000"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Locate first name (ID: first-name) and type 'Student'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Locate last name (ID: last-name) and type 'Testing'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Locate postal code (ID: postal-code) and type '380001'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Click Continue button (ID: continue)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First Name: Student | Last Name: Testing | Postal Code: 380001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Customer information accepted; Continue action submits form successfully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Form inputs accepted; form submitted without validation errors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Form handling per Step 12-13; multi-input field verification</w:t>
      </w:r>
    </w:p>
    <w:p>
      <w:pPr>
        <w:spacing w:before="80" w:after="60"/>
      </w:pPr>
      <w:r>
        <w:rPr>
          <w:rFonts w:ascii="Segoe UI" w:hAnsi="Segoe UI"/>
          <w:b/>
          <w:color w:val="000000"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1_06_fill_checko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 w:line="276" w:lineRule="auto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1g (TC-11-07)</w:t>
      </w:r>
    </w:p>
    <w:p>
      <w:pPr>
        <w:spacing w:before="40" w:after="40"/>
      </w:pPr>
      <w:r>
        <w:rPr>
          <w:rFonts w:ascii="Segoe UI" w:hAnsi="Segoe UI"/>
          <w:b/>
          <w:color w:val="000000"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Validate Multi-Page Checkout Review Step</w:t>
      </w:r>
    </w:p>
    <w:p>
      <w:pPr>
        <w:spacing w:before="40" w:after="20"/>
      </w:pPr>
      <w:r>
        <w:rPr>
          <w:rFonts w:ascii="Segoe UI" w:hAnsi="Segoe UI"/>
          <w:b/>
          <w:color w:val="000000"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Wait for URL condition 'checkout-step-two'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Assert 'checkout-step-two' in driver.current_url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Verify payment summary &amp; item total ($32.39)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Teardown browser session via driver.quit()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Click Continue -&gt; Navigate to Overview Step 2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Checkout Overview page opens; URL contains 'checkout-step-two'; assertion passed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URL contains 'checkout-step-two'; assertion passed; browser closed cleanly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Multi-page validation per Step 14-15; Multi-Page Workflow: PASS</w:t>
      </w:r>
    </w:p>
    <w:p>
      <w:pPr>
        <w:spacing w:before="80" w:after="60"/>
      </w:pPr>
      <w:r>
        <w:rPr>
          <w:rFonts w:ascii="Segoe UI" w:hAnsi="Segoe UI"/>
          <w:b/>
          <w:color w:val="000000"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1_07_validate_step_tw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 w:line="276" w:lineRule="auto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2a-2e (RT-01 to RT-05)</w:t>
      </w:r>
    </w:p>
    <w:p>
      <w:pPr>
        <w:spacing w:before="40" w:after="40"/>
      </w:pPr>
      <w:r>
        <w:rPr>
          <w:rFonts w:ascii="Segoe UI" w:hAnsi="Segoe UI"/>
          <w:b/>
          <w:color w:val="000000"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Automated Regression Test Suite Execution (RT-01 to RT-05)</w:t>
      </w:r>
    </w:p>
    <w:p>
      <w:pPr>
        <w:spacing w:before="40" w:after="20"/>
      </w:pPr>
      <w:r>
        <w:rPr>
          <w:rFonts w:ascii="Segoe UI" w:hAnsi="Segoe UI"/>
          <w:b/>
          <w:color w:val="000000"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Re-execute automated test suite across all 5 core features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Verify RT-01 (Login), RT-02 (Product Selection), RT-03 (Cart), RT-04 (Checkout), RT-05 (Workflow)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Verify zero regressions or broken tests after application modifications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Complete E2E automated test suite execution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All 5 regression checkpoints pass without regressions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100% regression suite passed in 2.89s; Build status STABLE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Automated regression testing verified per Tutorial 11 Section 17</w:t>
      </w:r>
    </w:p>
    <w:p>
      <w:pPr>
        <w:spacing w:before="80" w:after="60"/>
      </w:pPr>
      <w:r>
        <w:rPr>
          <w:rFonts w:ascii="Segoe UI" w:hAnsi="Segoe UI"/>
          <w:b/>
          <w:color w:val="000000"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1_regression_sui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PYTHON AUTOMATION SOURCE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F3864"/>
                <w:sz w:val="19"/>
              </w:rPr>
              <w:t>from selenium import webdriver</w:t>
              <w:br/>
              <w:t>from selenium.webdriver.common.by import By</w:t>
              <w:br/>
              <w:t>from selenium.webdriver.support.ui import WebDriverWait</w:t>
              <w:br/>
              <w:t>from selenium.webdriver.support import expected_conditions as EC</w:t>
              <w:br/>
              <w:br/>
              <w:t># Step 1: Open Chrome</w:t>
              <w:br/>
              <w:t>driver = webdriver.Chrome()</w:t>
              <w:br/>
              <w:t># Step 2: Maximize browser</w:t>
              <w:br/>
              <w:t>driver.maximize_window()</w:t>
              <w:br/>
              <w:t># Step 3: Create explicit wait</w:t>
              <w:br/>
              <w:t>wait = WebDriverWait(driver, 10)</w:t>
              <w:br/>
              <w:br/>
              <w:t>try:</w:t>
              <w:br/>
              <w:t xml:space="preserve">    # Step 4: Open website</w:t>
              <w:br/>
              <w:t xml:space="preserve">    driver.get('https://www.saucedemo.com/')</w:t>
              <w:br/>
              <w:t xml:space="preserve">    print('Website opened successfully')</w:t>
              <w:br/>
              <w:t xml:space="preserve">    # Step 5: Enter username</w:t>
              <w:br/>
              <w:t xml:space="preserve">    username = wait.until(EC.visibility_of_element_located((By.ID, 'user-name')))</w:t>
              <w:br/>
              <w:t xml:space="preserve">    username.send_keys('standard_user')</w:t>
              <w:br/>
              <w:t xml:space="preserve">    # Step 6: Enter password</w:t>
              <w:br/>
              <w:t xml:space="preserve">    password = driver.find_element(By.ID, 'password')</w:t>
              <w:br/>
              <w:t xml:space="preserve">    password.send_keys('secret_sauce')</w:t>
              <w:br/>
              <w:t xml:space="preserve">    # Step 7: Click Login</w:t>
              <w:br/>
              <w:t xml:space="preserve">    driver.find_element(By.ID, 'login-button').click()</w:t>
              <w:br/>
              <w:t xml:space="preserve">    # Step 8: Validate Products page</w:t>
              <w:br/>
              <w:t xml:space="preserve">    wait.until(EC.url_contains('inventory'))</w:t>
              <w:br/>
              <w:t xml:space="preserve">    assert 'inventory' in driver.current_url</w:t>
              <w:br/>
              <w:t xml:space="preserve">    print('Login Test: PASS')</w:t>
              <w:br/>
              <w:t xml:space="preserve">    # Step 9: Add product</w:t>
              <w:br/>
              <w:t xml:space="preserve">    wait.until(EC.element_to_be_clickable((By.ID, 'add-to-cart-sauce-labs-backpack'))).click()</w:t>
              <w:br/>
              <w:t xml:space="preserve">    print('Product Added: PASS')</w:t>
              <w:br/>
              <w:t xml:space="preserve">    # Step 10: Open cart</w:t>
              <w:br/>
              <w:t xml:space="preserve">    driver.find_element(By.CLASS_NAME, 'shopping_cart_link').click()</w:t>
              <w:br/>
              <w:t xml:space="preserve">    assert 'cart' in driver.current_url</w:t>
              <w:br/>
              <w:t xml:space="preserve">    print('Cart Navigation: PASS')</w:t>
              <w:br/>
              <w:t xml:space="preserve">    # Step 11: Checkout</w:t>
              <w:br/>
              <w:t xml:space="preserve">    driver.find_element(By.ID, 'checkout').click()</w:t>
              <w:br/>
              <w:t xml:space="preserve">    # Step 12: Fill form</w:t>
              <w:br/>
              <w:t xml:space="preserve">    wait.until(EC.visibility_of_element_located((By.ID, 'first-name'))).send_keys('Student')</w:t>
              <w:br/>
              <w:t xml:space="preserve">    driver.find_element(By.ID, 'last-name').send_keys('Testing')</w:t>
              <w:br/>
              <w:t xml:space="preserve">    driver.find_element(By.ID, 'postal-code').send_keys('380001')</w:t>
              <w:br/>
              <w:t xml:space="preserve">    # Step 13: Continue</w:t>
              <w:br/>
              <w:t xml:space="preserve">    driver.find_element(By.ID, 'continue').click()</w:t>
              <w:br/>
              <w:t xml:space="preserve">    # Step 14: Validate next page</w:t>
              <w:br/>
              <w:t xml:space="preserve">    wait.until(EC.url_contains('checkout-step-two'))</w:t>
              <w:br/>
              <w:t xml:space="preserve">    assert 'checkout-step-two' in driver.current_url</w:t>
              <w:br/>
              <w:t xml:space="preserve">    print('Multi-Page Workflow: PASS')</w:t>
              <w:br/>
              <w:t>finally:</w:t>
              <w:br/>
              <w:t xml:space="preserve">    # Step 15: Close browser</w:t>
              <w:br/>
              <w:t xml:space="preserve">    driver.quit()</w:t>
              <w:br/>
              <w:t>print('Tutorial 11 Completed Successfully')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EXECUTION CONSOLE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F2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59A869"/>
                <w:sz w:val="19"/>
              </w:rPr>
              <w:t>Website opened successfully</w:t>
              <w:br/>
              <w:t>Login Test: PASS</w:t>
              <w:br/>
              <w:t>Product Added: PASS</w:t>
              <w:br/>
              <w:t>Cart Navigation: PASS</w:t>
              <w:br/>
              <w:t>Multi-Page Workflow: PASS</w:t>
              <w:br/>
              <w:t>Tutorial 11 Completed Successfully</w:t>
              <w:br/>
              <w:br/>
              <w:t>Process finished with exit code 0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OBSERVATION &amp; EVALUATION TABLE: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Sr. No.</w:t>
            </w:r>
          </w:p>
        </w:tc>
        <w:tc>
          <w:tcPr>
            <w:tcW w:type="dxa" w:w="331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Observation Description</w:t>
            </w:r>
          </w:p>
        </w:tc>
        <w:tc>
          <w:tcPr>
            <w:tcW w:type="dxa" w:w="331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Result / Status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9"/>
              </w:rPr>
              <w:t>1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Website opened automatically using Selenium WebDriver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Successful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9"/>
              </w:rPr>
              <w:t>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Login performed with standard_user and validated via URL assertion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Successful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9"/>
              </w:rPr>
              <w:t>3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Product added to cart and verified via button state change and badge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Successful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9"/>
              </w:rPr>
              <w:t>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Cart opened and confirmed containing selected item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Successful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9"/>
              </w:rPr>
              <w:t>5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Checkout performed and multi-page workflow validated successfully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Successful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SOLVED QUESTIONNAIRE:</w:t>
      </w:r>
    </w:p>
    <w:p>
      <w:pPr>
        <w:spacing w:before="80" w:after="40"/>
      </w:pPr>
      <w:r>
        <w:rPr>
          <w:rFonts w:ascii="Segoe UI" w:hAnsi="Segoe UI"/>
          <w:b/>
          <w:color w:val="323232"/>
          <w:sz w:val="20"/>
        </w:rPr>
        <w:t>Q1. Which Python library is commonly used for web automation testing?</w:t>
        <w:br/>
      </w:r>
      <w:r>
        <w:rPr>
          <w:rFonts w:ascii="Segoe UI" w:hAnsi="Segoe UI"/>
          <w:color w:val="5A5A5A"/>
          <w:sz w:val="19"/>
        </w:rPr>
        <w:t>A) NumPy</w:t>
        <w:br/>
        <w:t>B) Pandas</w:t>
        <w:br/>
        <w:t>C) Selenium</w:t>
        <w:br/>
        <w:t>D) Matplotlib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C) Selenium</w:t>
        <w:br/>
      </w:r>
    </w:p>
    <w:p>
      <w:pPr>
        <w:spacing w:before="80" w:after="40"/>
      </w:pPr>
      <w:r>
        <w:rPr>
          <w:rFonts w:ascii="Segoe UI" w:hAnsi="Segoe UI"/>
          <w:b/>
          <w:color w:val="323232"/>
          <w:sz w:val="20"/>
        </w:rPr>
        <w:t>Q2. Selenium WebDriver is mainly used for?</w:t>
        <w:br/>
      </w:r>
      <w:r>
        <w:rPr>
          <w:rFonts w:ascii="Segoe UI" w:hAnsi="Segoe UI"/>
          <w:color w:val="5A5A5A"/>
          <w:sz w:val="19"/>
        </w:rPr>
        <w:t>A) Desktop GUI Testing</w:t>
        <w:br/>
        <w:t>B) Mobile Performance</w:t>
        <w:br/>
        <w:t>C) Browser Automation</w:t>
        <w:br/>
        <w:t>D) Database Indexing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Browser Automation</w:t>
        <w:br/>
      </w:r>
    </w:p>
    <w:p>
      <w:pPr>
        <w:spacing w:before="80" w:after="40"/>
      </w:pPr>
      <w:r>
        <w:rPr>
          <w:rFonts w:ascii="Segoe UI" w:hAnsi="Segoe UI"/>
          <w:b/>
          <w:color w:val="323232"/>
          <w:sz w:val="20"/>
        </w:rPr>
        <w:t>Q3. Which command installs Selenium?</w:t>
        <w:br/>
      </w:r>
      <w:r>
        <w:rPr>
          <w:rFonts w:ascii="Segoe UI" w:hAnsi="Segoe UI"/>
          <w:color w:val="5A5A5A"/>
          <w:sz w:val="19"/>
        </w:rPr>
        <w:t>A) npm install selenium</w:t>
        <w:br/>
        <w:t>B) pip install selenium</w:t>
        <w:br/>
        <w:t>C) apt install selenium</w:t>
        <w:br/>
        <w:t>D) python -m install selenium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pip install selenium</w:t>
        <w:br/>
      </w:r>
    </w:p>
    <w:p>
      <w:pPr>
        <w:spacing w:before="80" w:after="40"/>
      </w:pPr>
      <w:r>
        <w:rPr>
          <w:rFonts w:ascii="Segoe UI" w:hAnsi="Segoe UI"/>
          <w:b/>
          <w:color w:val="323232"/>
          <w:sz w:val="20"/>
        </w:rPr>
        <w:t>Q4. What is regression testing?</w:t>
        <w:br/>
      </w:r>
      <w:r>
        <w:rPr>
          <w:rFonts w:ascii="Segoe UI" w:hAnsi="Segoe UI"/>
          <w:color w:val="5A5A5A"/>
          <w:sz w:val="19"/>
        </w:rPr>
        <w:t>A) Testing invalid inputs</w:t>
        <w:br/>
        <w:t>B) Testing existing functionality again after changes</w:t>
        <w:br/>
        <w:t>C) Performance benchmarking</w:t>
        <w:br/>
        <w:t>D) Testing without requirements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Testing existing functionality again after changes</w:t>
        <w:br/>
      </w:r>
    </w:p>
    <w:p>
      <w:pPr>
        <w:spacing w:before="80" w:after="40"/>
      </w:pPr>
      <w:r>
        <w:rPr>
          <w:rFonts w:ascii="Segoe UI" w:hAnsi="Segoe UI"/>
          <w:b/>
          <w:color w:val="323232"/>
          <w:sz w:val="20"/>
        </w:rPr>
        <w:t>Q5. Which Selenium component is used for browser automation?</w:t>
        <w:br/>
      </w:r>
      <w:r>
        <w:rPr>
          <w:rFonts w:ascii="Segoe UI" w:hAnsi="Segoe UI"/>
          <w:color w:val="5A5A5A"/>
          <w:sz w:val="19"/>
        </w:rPr>
        <w:t>A) Selenium IDE</w:t>
        <w:br/>
        <w:t>B) Selenium Grid</w:t>
        <w:br/>
        <w:t>C) Selenium WebDriver</w:t>
        <w:br/>
        <w:t>D) Selenium RC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Selenium WebDriver</w:t>
        <w:br/>
      </w:r>
    </w:p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CONCLUSION &amp; PRACTICAL OUTCOME: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1. Successfully developed and executed automated Selenium WebDriver test scripts in Python to automate website navigation, forms, and multi-page flows.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2. Automated end-to-end user journeys including login authentication, product catalog selection, shopping cart inspection, and checkout form completion on SauceDemo.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3. Mastered the implementation of explicit waits (WebDriverWait) and Expected Conditions (EC) to handle dynamic DOM elements reliably.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4. Designed and validated automated assertions (assert in driver.current_url) to verify page transitions and application state with 100% pass rate.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5. Constructed and executed a comprehensive regression test suite (RT-01 to RT-05), verifying that changes do not degrade existing web application functionality.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