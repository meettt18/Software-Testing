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SILVER OAK UNIVERSITY</w:t>
      </w:r>
    </w:p>
    <w:p>
      <w:pPr>
        <w:jc w:val="center"/>
      </w:pPr>
      <w:r>
        <w:rPr>
          <w:b/>
          <w:sz w:val="32"/>
        </w:rPr>
        <w:t>SOFTWARE TESTING PRACTICAL REPORT</w:t>
      </w:r>
    </w:p>
    <w:p>
      <w:pPr>
        <w:jc w:val="center"/>
      </w:pPr>
      <w:r>
        <w:rPr>
          <w:b/>
        </w:rPr>
        <w:br/>
        <w:t>Project: Amazon Product Search Testing</w:t>
      </w:r>
    </w:p>
    <w:p>
      <w:pPr>
        <w:jc w:val="center"/>
      </w:pPr>
      <w:r>
        <w:rPr>
          <w:sz w:val="24"/>
        </w:rPr>
        <w:t>Module: Product Search – Functional &amp; UI Test Cases</w:t>
      </w:r>
    </w:p>
    <w:p>
      <w:pPr>
        <w:jc w:val="center"/>
      </w:pPr>
      <w:r>
        <w:rPr>
          <w:sz w:val="24"/>
        </w:rPr>
        <w:t>Application: Amazon.in</w:t>
      </w:r>
    </w:p>
    <w:p>
      <w:pPr>
        <w:jc w:val="center"/>
      </w:pPr>
      <w:r>
        <w:rPr>
          <w:sz w:val="24"/>
        </w:rPr>
        <w:t>Testing Technique: Black Box Testing</w:t>
      </w:r>
    </w:p>
    <w:p>
      <w:pPr>
        <w:jc w:val="center"/>
      </w:pPr>
      <w:r>
        <w:rPr>
          <w:sz w:val="24"/>
        </w:rPr>
        <w:t>Test Type: System Testing</w:t>
      </w:r>
    </w:p>
    <w:p>
      <w:pPr>
        <w:jc w:val="center"/>
      </w:pPr>
      <w:r>
        <w:rPr>
          <w:rFonts w:ascii="Segoe UI" w:hAnsi="Segoe UI"/>
          <w:b/>
        </w:rPr>
        <w:t>Prepared By: Student Name (Meet Patel)</w:t>
      </w:r>
    </w:p>
    <w:p>
      <w:pPr>
        <w:jc w:val="center"/>
      </w:pPr>
      <w:r>
        <w:rPr>
          <w:sz w:val="24"/>
        </w:rPr>
        <w:t>Date: 13/08/2026</w:t>
      </w:r>
    </w:p>
    <w:p>
      <w:r>
        <w:br w:type="page"/>
      </w:r>
    </w:p>
    <w:p>
      <w:pPr>
        <w:pStyle w:val="Heading1"/>
      </w:pPr>
      <w:r>
        <w:t>1. Introduction</w:t>
      </w:r>
    </w:p>
    <w:p>
      <w:r>
        <w:t>This practical report presents functional and UI testing of the Amazon Product Search module. The report follows the organization of the supplied sample report: module information, test scenarios, test steps, screenshots, test-result summary, recommendations, and bug reports.</w:t>
      </w:r>
    </w:p>
    <w:p>
      <w:pPr>
        <w:pStyle w:val="Heading1"/>
      </w:pPr>
      <w:r>
        <w:t>2. Objective</w:t>
      </w:r>
    </w:p>
    <w:p>
      <w:r>
        <w:t>To verify that Amazon product search, filtering, sorting, product navigation, input handling, and responsive UI behavior work according to the expected requirements.</w:t>
      </w:r>
    </w:p>
    <w:p>
      <w:pPr>
        <w:pStyle w:val="Heading1"/>
      </w:pPr>
      <w:r>
        <w:t>3. Project Details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Times New Roman" w:hAnsi="Times New Roman"/>
                <w:b/>
                <w:sz w:val="20"/>
              </w:rPr>
              <w:t>Module Name</w:t>
            </w:r>
          </w:p>
        </w:tc>
        <w:tc>
          <w:tcPr>
            <w:tcW w:type="dxa" w:w="5040"/>
            <w:vAlign w:val="center"/>
          </w:tcPr>
          <w:p>
            <w:r/>
            <w:r>
              <w:rPr>
                <w:rFonts w:ascii="Times New Roman" w:hAnsi="Times New Roman"/>
                <w:b w:val="0"/>
                <w:sz w:val="20"/>
              </w:rPr>
              <w:t>Product Search - Functional &amp; UI Test Cases</w:t>
            </w:r>
          </w:p>
        </w:tc>
      </w:tr>
      <w:tr>
        <w:tc>
          <w:tcPr>
            <w:tcW w:type="dxa" w:w="5040"/>
            <w:vAlign w:val="center"/>
            <w:shd w:fill="D9EAF7"/>
          </w:tcPr>
          <w:p>
            <w:r/>
            <w:r>
              <w:rPr>
                <w:rFonts w:ascii="Times New Roman" w:hAnsi="Times New Roman"/>
                <w:b/>
                <w:sz w:val="20"/>
              </w:rPr>
              <w:t>Test Case ID</w:t>
            </w:r>
          </w:p>
        </w:tc>
        <w:tc>
          <w:tcPr>
            <w:tcW w:type="dxa" w:w="5040"/>
            <w:vAlign w:val="center"/>
          </w:tcPr>
          <w:p>
            <w:r/>
            <w:r>
              <w:rPr>
                <w:rFonts w:ascii="Times New Roman" w:hAnsi="Times New Roman"/>
                <w:b w:val="0"/>
                <w:sz w:val="20"/>
              </w:rPr>
              <w:t>AMZ_01</w:t>
            </w:r>
          </w:p>
        </w:tc>
      </w:tr>
      <w:tr>
        <w:tc>
          <w:tcPr>
            <w:tcW w:type="dxa" w:w="5040"/>
            <w:vAlign w:val="center"/>
            <w:shd w:fill="D9EAF7"/>
          </w:tcPr>
          <w:p>
            <w:r/>
            <w:r>
              <w:rPr>
                <w:rFonts w:ascii="Times New Roman" w:hAnsi="Times New Roman"/>
                <w:b/>
                <w:sz w:val="20"/>
              </w:rPr>
              <w:t>Tester Name</w:t>
            </w:r>
          </w:p>
        </w:tc>
        <w:tc>
          <w:tcPr>
            <w:tcW w:type="dxa" w:w="5040"/>
            <w:vAlign w:val="center"/>
          </w:tcPr>
          <w:p>
            <w:r>
              <w:t>Student Name (Meet Patel)</w:t>
            </w:r>
          </w:p>
        </w:tc>
      </w:tr>
      <w:tr>
        <w:tc>
          <w:tcPr>
            <w:tcW w:type="dxa" w:w="5040"/>
            <w:vAlign w:val="center"/>
            <w:shd w:fill="D9EAF7"/>
          </w:tcPr>
          <w:p>
            <w:r/>
            <w:r>
              <w:rPr>
                <w:rFonts w:ascii="Times New Roman" w:hAnsi="Times New Roman"/>
                <w:b/>
                <w:sz w:val="20"/>
              </w:rPr>
              <w:t>Test Case Description</w:t>
            </w:r>
          </w:p>
        </w:tc>
        <w:tc>
          <w:tcPr>
            <w:tcW w:type="dxa" w:w="5040"/>
            <w:vAlign w:val="center"/>
          </w:tcPr>
          <w:p>
            <w:r/>
            <w:r>
              <w:rPr>
                <w:rFonts w:ascii="Times New Roman" w:hAnsi="Times New Roman"/>
                <w:b w:val="0"/>
                <w:sz w:val="20"/>
              </w:rPr>
              <w:t>To validate the functionality of Amazon product search and related UI workflows.</w:t>
            </w:r>
          </w:p>
        </w:tc>
      </w:tr>
      <w:tr>
        <w:tc>
          <w:tcPr>
            <w:tcW w:type="dxa" w:w="5040"/>
            <w:vAlign w:val="center"/>
            <w:shd w:fill="D9EAF7"/>
          </w:tcPr>
          <w:p>
            <w:r/>
            <w:r>
              <w:rPr>
                <w:rFonts w:ascii="Times New Roman" w:hAnsi="Times New Roman"/>
                <w:b/>
                <w:sz w:val="20"/>
              </w:rPr>
              <w:t>Prerequisites</w:t>
            </w:r>
          </w:p>
        </w:tc>
        <w:tc>
          <w:tcPr>
            <w:tcW w:type="dxa" w:w="5040"/>
            <w:vAlign w:val="center"/>
          </w:tcPr>
          <w:p>
            <w:r/>
            <w:r>
              <w:rPr>
                <w:rFonts w:ascii="Times New Roman" w:hAnsi="Times New Roman"/>
                <w:b w:val="0"/>
                <w:sz w:val="20"/>
              </w:rPr>
              <w:t>Stable internet connection; supported browser; valid Amazon URL; product test keywords.</w:t>
            </w:r>
          </w:p>
        </w:tc>
      </w:tr>
      <w:tr>
        <w:tc>
          <w:tcPr>
            <w:tcW w:type="dxa" w:w="5040"/>
            <w:vAlign w:val="center"/>
            <w:shd w:fill="D9EAF7"/>
          </w:tcPr>
          <w:p>
            <w:r/>
            <w:r>
              <w:rPr>
                <w:rFonts w:ascii="Times New Roman" w:hAnsi="Times New Roman"/>
                <w:b/>
                <w:sz w:val="20"/>
              </w:rPr>
              <w:t>Environment Information</w:t>
            </w:r>
          </w:p>
        </w:tc>
        <w:tc>
          <w:tcPr>
            <w:tcW w:type="dxa" w:w="5040"/>
            <w:vAlign w:val="center"/>
          </w:tcPr>
          <w:p>
            <w:r/>
            <w:r>
              <w:rPr>
                <w:rFonts w:ascii="Times New Roman" w:hAnsi="Times New Roman"/>
                <w:b w:val="0"/>
                <w:sz w:val="20"/>
              </w:rPr>
              <w:t>OS: Windows/Android; System: Laptop/Mobile; URL: https://www.amazon.in</w:t>
            </w:r>
          </w:p>
        </w:tc>
      </w:tr>
    </w:tbl>
    <w:p/>
    <w:p>
      <w:pPr>
        <w:pStyle w:val="Heading1"/>
      </w:pPr>
      <w:r>
        <w:t>Scenario ID: 1a</w:t>
      </w:r>
    </w:p>
    <w:p>
      <w:r>
        <w:rPr>
          <w:b/>
        </w:rPr>
        <w:t xml:space="preserve">Scenario: </w:t>
      </w:r>
      <w:r>
        <w:t>Search with valid product keyword</w:t>
      </w:r>
    </w:p>
    <w:p>
      <w:r>
        <w:rPr>
          <w:b/>
        </w:rPr>
        <w:t>Test Steps:</w:t>
      </w:r>
    </w:p>
    <w:p>
      <w:pPr>
        <w:pStyle w:val="ListNumber"/>
      </w:pPr>
      <w:r>
        <w:t>1. Open Amazon.in</w:t>
      </w:r>
    </w:p>
    <w:p>
      <w:pPr>
        <w:pStyle w:val="ListNumber"/>
      </w:pPr>
      <w:r>
        <w:t>2. Click the search box</w:t>
      </w:r>
    </w:p>
    <w:p>
      <w:pPr>
        <w:pStyle w:val="ListNumber"/>
      </w:pPr>
      <w:r>
        <w:t>3. Enter a product keyword</w:t>
      </w:r>
    </w:p>
    <w:p>
      <w:pPr>
        <w:pStyle w:val="ListNumber"/>
      </w:pPr>
      <w:r>
        <w:t>4. Click Search</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Times New Roman" w:hAnsi="Times New Roman"/>
                <w:b/>
                <w:sz w:val="20"/>
              </w:rPr>
              <w:t>Test Input</w:t>
            </w:r>
          </w:p>
        </w:tc>
        <w:tc>
          <w:tcPr>
            <w:tcW w:type="dxa" w:w="5040"/>
            <w:vAlign w:val="center"/>
          </w:tcPr>
          <w:p>
            <w:r/>
            <w:r>
              <w:rPr>
                <w:rFonts w:ascii="Times New Roman" w:hAnsi="Times New Roman"/>
                <w:b w:val="0"/>
                <w:sz w:val="20"/>
              </w:rPr>
              <w:t>Laptop</w:t>
            </w:r>
          </w:p>
        </w:tc>
      </w:tr>
      <w:tr>
        <w:tc>
          <w:tcPr>
            <w:tcW w:type="dxa" w:w="5040"/>
            <w:vAlign w:val="center"/>
            <w:shd w:fill="D9EAF7"/>
          </w:tcPr>
          <w:p>
            <w:r/>
            <w:r>
              <w:rPr>
                <w:rFonts w:ascii="Times New Roman" w:hAnsi="Times New Roman"/>
                <w:b/>
                <w:sz w:val="20"/>
              </w:rPr>
              <w:t>Expected Result</w:t>
            </w:r>
          </w:p>
        </w:tc>
        <w:tc>
          <w:tcPr>
            <w:tcW w:type="dxa" w:w="5040"/>
            <w:vAlign w:val="center"/>
          </w:tcPr>
          <w:p>
            <w:r/>
            <w:r>
              <w:rPr>
                <w:rFonts w:ascii="Times New Roman" w:hAnsi="Times New Roman"/>
                <w:b w:val="0"/>
                <w:sz w:val="20"/>
              </w:rPr>
              <w:t>Relevant laptop products should be displayed.</w:t>
            </w:r>
          </w:p>
        </w:tc>
      </w:tr>
      <w:tr>
        <w:tc>
          <w:tcPr>
            <w:tcW w:type="dxa" w:w="5040"/>
            <w:vAlign w:val="center"/>
            <w:shd w:fill="D9EAF7"/>
          </w:tcPr>
          <w:p>
            <w:r/>
            <w:r>
              <w:rPr>
                <w:rFonts w:ascii="Times New Roman" w:hAnsi="Times New Roman"/>
                <w:b/>
                <w:sz w:val="20"/>
              </w:rPr>
              <w:t>Actual Result</w:t>
            </w:r>
          </w:p>
        </w:tc>
        <w:tc>
          <w:tcPr>
            <w:tcW w:type="dxa" w:w="5040"/>
            <w:vAlign w:val="center"/>
          </w:tcPr>
          <w:p>
            <w:r/>
            <w:r>
              <w:rPr>
                <w:rFonts w:ascii="Times New Roman" w:hAnsi="Times New Roman"/>
                <w:b w:val="0"/>
                <w:sz w:val="20"/>
              </w:rPr>
              <w:t>Relevant products were displayed.</w:t>
            </w:r>
          </w:p>
        </w:tc>
      </w:tr>
      <w:tr>
        <w:tc>
          <w:tcPr>
            <w:tcW w:type="dxa" w:w="5040"/>
            <w:vAlign w:val="center"/>
            <w:shd w:fill="D9EAF7"/>
          </w:tcPr>
          <w:p>
            <w:r/>
            <w:r>
              <w:rPr>
                <w:rFonts w:ascii="Times New Roman" w:hAnsi="Times New Roman"/>
                <w:b/>
                <w:sz w:val="20"/>
              </w:rPr>
              <w:t>Status</w:t>
            </w:r>
          </w:p>
        </w:tc>
        <w:tc>
          <w:tcPr>
            <w:tcW w:type="dxa" w:w="5040"/>
            <w:vAlign w:val="center"/>
          </w:tcPr>
          <w:p>
            <w:r/>
            <w:r>
              <w:rPr>
                <w:rFonts w:ascii="Times New Roman" w:hAnsi="Times New Roman"/>
                <w:b w:val="0"/>
                <w:sz w:val="20"/>
              </w:rPr>
              <w:t>Pass</w:t>
            </w:r>
          </w:p>
        </w:tc>
      </w:tr>
      <w:tr>
        <w:tc>
          <w:tcPr>
            <w:tcW w:type="dxa" w:w="5040"/>
            <w:vAlign w:val="center"/>
            <w:shd w:fill="D9EAF7"/>
          </w:tcPr>
          <w:p>
            <w:r/>
            <w:r>
              <w:rPr>
                <w:rFonts w:ascii="Times New Roman" w:hAnsi="Times New Roman"/>
                <w:b/>
                <w:sz w:val="20"/>
              </w:rPr>
              <w:t>Comments</w:t>
            </w:r>
          </w:p>
        </w:tc>
        <w:tc>
          <w:tcPr>
            <w:tcW w:type="dxa" w:w="5040"/>
            <w:vAlign w:val="center"/>
          </w:tcPr>
          <w:p>
            <w:r/>
            <w:r>
              <w:rPr>
                <w:rFonts w:ascii="Times New Roman" w:hAnsi="Times New Roman"/>
                <w:b w:val="0"/>
                <w:sz w:val="20"/>
              </w:rPr>
              <w:t>Positive search flow.</w:t>
            </w:r>
          </w:p>
        </w:tc>
      </w:tr>
    </w:tbl>
    <w:p/>
    <w:p>
      <w:pPr>
        <w:spacing w:before="120" w:after="160"/>
        <w:jc w:val="center"/>
      </w:pPr>
      <w:r/>
      <w:r>
        <w:drawing>
          <wp:inline xmlns:a="http://schemas.openxmlformats.org/drawingml/2006/main" xmlns:pic="http://schemas.openxmlformats.org/drawingml/2006/picture">
            <wp:extent cx="5212080" cy="3752698"/>
            <wp:docPr id="1" name="Picture 1"/>
            <wp:cNvGraphicFramePr>
              <a:graphicFrameLocks noChangeAspect="1"/>
            </wp:cNvGraphicFramePr>
            <a:graphic>
              <a:graphicData uri="http://schemas.openxmlformats.org/drawingml/2006/picture">
                <pic:pic>
                  <pic:nvPicPr>
                    <pic:cNvPr id="0" name="scenario_1a_valid_search.png"/>
                    <pic:cNvPicPr/>
                  </pic:nvPicPr>
                  <pic:blipFill>
                    <a:blip r:embed="rId10"/>
                    <a:stretch>
                      <a:fillRect/>
                    </a:stretch>
                  </pic:blipFill>
                  <pic:spPr>
                    <a:xfrm>
                      <a:off x="0" y="0"/>
                      <a:ext cx="5212080" cy="3752698"/>
                    </a:xfrm>
                    <a:prstGeom prst="rect"/>
                  </pic:spPr>
                </pic:pic>
              </a:graphicData>
            </a:graphic>
          </wp:inline>
        </w:drawing>
      </w:r>
      <w:r>
        <w:rPr>
          <w:rFonts w:ascii="Segoe UI" w:hAnsi="Segoe UI"/>
          <w:b/>
          <w:color w:val="2E7D32"/>
          <w:sz w:val="19"/>
        </w:rPr>
        <w:br/>
        <w:t>Scenario 1a – Search with valid product keyword  |  Status: PASS</w:t>
      </w:r>
    </w:p>
    <w:p>
      <w:pPr>
        <w:spacing w:before="0" w:after="0"/>
        <w:jc w:val="center"/>
      </w:pPr>
      <w:r/>
    </w:p>
    <w:p>
      <w:r>
        <w:br w:type="page"/>
      </w:r>
    </w:p>
    <w:p>
      <w:pPr>
        <w:pStyle w:val="Heading1"/>
      </w:pPr>
      <w:r>
        <w:t>Scenario ID: 1b</w:t>
      </w:r>
    </w:p>
    <w:p>
      <w:r>
        <w:rPr>
          <w:b/>
        </w:rPr>
        <w:t xml:space="preserve">Scenario: </w:t>
      </w:r>
      <w:r>
        <w:t>Search with invalid product keyword</w:t>
      </w:r>
    </w:p>
    <w:p>
      <w:r>
        <w:rPr>
          <w:b/>
        </w:rPr>
        <w:t>Test Steps:</w:t>
      </w:r>
    </w:p>
    <w:p>
      <w:pPr>
        <w:pStyle w:val="ListNumber"/>
      </w:pPr>
      <w:r>
        <w:t>1. Open Amazon.in</w:t>
      </w:r>
    </w:p>
    <w:p>
      <w:pPr>
        <w:pStyle w:val="ListNumber"/>
      </w:pPr>
      <w:r>
        <w:t>2. Enter an invalid/meaningless keyword</w:t>
      </w:r>
    </w:p>
    <w:p>
      <w:pPr>
        <w:pStyle w:val="ListNumber"/>
      </w:pPr>
      <w:r>
        <w:t>3. Click Search</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Times New Roman" w:hAnsi="Times New Roman"/>
                <w:b/>
                <w:sz w:val="20"/>
              </w:rPr>
              <w:t>Test Input</w:t>
            </w:r>
          </w:p>
        </w:tc>
        <w:tc>
          <w:tcPr>
            <w:tcW w:type="dxa" w:w="5040"/>
            <w:vAlign w:val="center"/>
          </w:tcPr>
          <w:p>
            <w:r/>
            <w:r>
              <w:rPr>
                <w:rFonts w:ascii="Times New Roman" w:hAnsi="Times New Roman"/>
                <w:b w:val="0"/>
                <w:sz w:val="20"/>
              </w:rPr>
              <w:t>xyzabc123nonproduct</w:t>
            </w:r>
          </w:p>
        </w:tc>
      </w:tr>
      <w:tr>
        <w:tc>
          <w:tcPr>
            <w:tcW w:type="dxa" w:w="5040"/>
            <w:vAlign w:val="center"/>
            <w:shd w:fill="D9EAF7"/>
          </w:tcPr>
          <w:p>
            <w:r/>
            <w:r>
              <w:rPr>
                <w:rFonts w:ascii="Times New Roman" w:hAnsi="Times New Roman"/>
                <w:b/>
                <w:sz w:val="20"/>
              </w:rPr>
              <w:t>Expected Result</w:t>
            </w:r>
          </w:p>
        </w:tc>
        <w:tc>
          <w:tcPr>
            <w:tcW w:type="dxa" w:w="5040"/>
            <w:vAlign w:val="center"/>
          </w:tcPr>
          <w:p>
            <w:r/>
            <w:r>
              <w:rPr>
                <w:rFonts w:ascii="Times New Roman" w:hAnsi="Times New Roman"/>
                <w:b w:val="0"/>
                <w:sz w:val="20"/>
              </w:rPr>
              <w:t>No matching products or an appropriate response should be displayed.</w:t>
            </w:r>
          </w:p>
        </w:tc>
      </w:tr>
      <w:tr>
        <w:tc>
          <w:tcPr>
            <w:tcW w:type="dxa" w:w="5040"/>
            <w:vAlign w:val="center"/>
            <w:shd w:fill="D9EAF7"/>
          </w:tcPr>
          <w:p>
            <w:r/>
            <w:r>
              <w:rPr>
                <w:rFonts w:ascii="Times New Roman" w:hAnsi="Times New Roman"/>
                <w:b/>
                <w:sz w:val="20"/>
              </w:rPr>
              <w:t>Actual Result</w:t>
            </w:r>
          </w:p>
        </w:tc>
        <w:tc>
          <w:tcPr>
            <w:tcW w:type="dxa" w:w="5040"/>
            <w:vAlign w:val="center"/>
          </w:tcPr>
          <w:p>
            <w:r/>
            <w:r>
              <w:rPr>
                <w:rFonts w:ascii="Times New Roman" w:hAnsi="Times New Roman"/>
                <w:b w:val="0"/>
                <w:sz w:val="20"/>
              </w:rPr>
              <w:t>Search response was displayed.</w:t>
            </w:r>
          </w:p>
        </w:tc>
      </w:tr>
      <w:tr>
        <w:tc>
          <w:tcPr>
            <w:tcW w:type="dxa" w:w="5040"/>
            <w:vAlign w:val="center"/>
            <w:shd w:fill="D9EAF7"/>
          </w:tcPr>
          <w:p>
            <w:r/>
            <w:r>
              <w:rPr>
                <w:rFonts w:ascii="Times New Roman" w:hAnsi="Times New Roman"/>
                <w:b/>
                <w:sz w:val="20"/>
              </w:rPr>
              <w:t>Status</w:t>
            </w:r>
          </w:p>
        </w:tc>
        <w:tc>
          <w:tcPr>
            <w:tcW w:type="dxa" w:w="5040"/>
            <w:vAlign w:val="center"/>
          </w:tcPr>
          <w:p>
            <w:r/>
            <w:r>
              <w:rPr>
                <w:rFonts w:ascii="Times New Roman" w:hAnsi="Times New Roman"/>
                <w:b w:val="0"/>
                <w:sz w:val="20"/>
              </w:rPr>
              <w:t>Pass</w:t>
            </w:r>
          </w:p>
        </w:tc>
      </w:tr>
      <w:tr>
        <w:tc>
          <w:tcPr>
            <w:tcW w:type="dxa" w:w="5040"/>
            <w:vAlign w:val="center"/>
            <w:shd w:fill="D9EAF7"/>
          </w:tcPr>
          <w:p>
            <w:r/>
            <w:r>
              <w:rPr>
                <w:rFonts w:ascii="Times New Roman" w:hAnsi="Times New Roman"/>
                <w:b/>
                <w:sz w:val="20"/>
              </w:rPr>
              <w:t>Comments</w:t>
            </w:r>
          </w:p>
        </w:tc>
        <w:tc>
          <w:tcPr>
            <w:tcW w:type="dxa" w:w="5040"/>
            <w:vAlign w:val="center"/>
          </w:tcPr>
          <w:p>
            <w:r/>
            <w:r>
              <w:rPr>
                <w:rFonts w:ascii="Times New Roman" w:hAnsi="Times New Roman"/>
                <w:b w:val="0"/>
                <w:sz w:val="20"/>
              </w:rPr>
              <w:t>Invalid input handling.</w:t>
            </w:r>
          </w:p>
        </w:tc>
      </w:tr>
    </w:tbl>
    <w:p/>
    <w:p>
      <w:pPr>
        <w:spacing w:before="120" w:after="160"/>
        <w:jc w:val="center"/>
      </w:pPr>
      <w:r/>
      <w:r>
        <w:drawing>
          <wp:inline xmlns:a="http://schemas.openxmlformats.org/drawingml/2006/main" xmlns:pic="http://schemas.openxmlformats.org/drawingml/2006/picture">
            <wp:extent cx="5212080" cy="3752698"/>
            <wp:docPr id="2" name="Picture 2"/>
            <wp:cNvGraphicFramePr>
              <a:graphicFrameLocks noChangeAspect="1"/>
            </wp:cNvGraphicFramePr>
            <a:graphic>
              <a:graphicData uri="http://schemas.openxmlformats.org/drawingml/2006/picture">
                <pic:pic>
                  <pic:nvPicPr>
                    <pic:cNvPr id="0" name="scenario_1b_invalid_search.png"/>
                    <pic:cNvPicPr/>
                  </pic:nvPicPr>
                  <pic:blipFill>
                    <a:blip r:embed="rId11"/>
                    <a:stretch>
                      <a:fillRect/>
                    </a:stretch>
                  </pic:blipFill>
                  <pic:spPr>
                    <a:xfrm>
                      <a:off x="0" y="0"/>
                      <a:ext cx="5212080" cy="3752698"/>
                    </a:xfrm>
                    <a:prstGeom prst="rect"/>
                  </pic:spPr>
                </pic:pic>
              </a:graphicData>
            </a:graphic>
          </wp:inline>
        </w:drawing>
      </w:r>
      <w:r>
        <w:rPr>
          <w:rFonts w:ascii="Segoe UI" w:hAnsi="Segoe UI"/>
          <w:b/>
          <w:color w:val="2E7D32"/>
          <w:sz w:val="19"/>
        </w:rPr>
        <w:br/>
        <w:t>Scenario 1b – Search with invalid product keyword  |  Status: PASS</w:t>
      </w:r>
    </w:p>
    <w:p>
      <w:pPr>
        <w:spacing w:before="0" w:after="0"/>
        <w:jc w:val="center"/>
      </w:pPr>
      <w:r/>
    </w:p>
    <w:p>
      <w:r>
        <w:br w:type="page"/>
      </w:r>
    </w:p>
    <w:p>
      <w:pPr>
        <w:pStyle w:val="Heading1"/>
      </w:pPr>
      <w:r>
        <w:t>Scenario ID: 1c</w:t>
      </w:r>
    </w:p>
    <w:p>
      <w:r>
        <w:rPr>
          <w:b/>
        </w:rPr>
        <w:t xml:space="preserve">Scenario: </w:t>
      </w:r>
      <w:r>
        <w:t>Search with empty input</w:t>
      </w:r>
    </w:p>
    <w:p>
      <w:r>
        <w:rPr>
          <w:b/>
        </w:rPr>
        <w:t>Test Steps:</w:t>
      </w:r>
    </w:p>
    <w:p>
      <w:pPr>
        <w:pStyle w:val="ListNumber"/>
      </w:pPr>
      <w:r>
        <w:t>1. Open Amazon.in</w:t>
      </w:r>
    </w:p>
    <w:p>
      <w:pPr>
        <w:pStyle w:val="ListNumber"/>
      </w:pPr>
      <w:r>
        <w:t>2. Leave the search box empty</w:t>
      </w:r>
    </w:p>
    <w:p>
      <w:pPr>
        <w:pStyle w:val="ListNumber"/>
      </w:pPr>
      <w:r>
        <w:t>3. Click Search</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Times New Roman" w:hAnsi="Times New Roman"/>
                <w:b/>
                <w:sz w:val="20"/>
              </w:rPr>
              <w:t>Test Input</w:t>
            </w:r>
          </w:p>
        </w:tc>
        <w:tc>
          <w:tcPr>
            <w:tcW w:type="dxa" w:w="5040"/>
            <w:vAlign w:val="center"/>
          </w:tcPr>
          <w:p>
            <w:r/>
            <w:r>
              <w:rPr>
                <w:rFonts w:ascii="Times New Roman" w:hAnsi="Times New Roman"/>
                <w:b w:val="0"/>
                <w:sz w:val="20"/>
              </w:rPr>
              <w:t>Blank</w:t>
            </w:r>
          </w:p>
        </w:tc>
      </w:tr>
      <w:tr>
        <w:tc>
          <w:tcPr>
            <w:tcW w:type="dxa" w:w="5040"/>
            <w:vAlign w:val="center"/>
            <w:shd w:fill="D9EAF7"/>
          </w:tcPr>
          <w:p>
            <w:r/>
            <w:r>
              <w:rPr>
                <w:rFonts w:ascii="Times New Roman" w:hAnsi="Times New Roman"/>
                <w:b/>
                <w:sz w:val="20"/>
              </w:rPr>
              <w:t>Expected Result</w:t>
            </w:r>
          </w:p>
        </w:tc>
        <w:tc>
          <w:tcPr>
            <w:tcW w:type="dxa" w:w="5040"/>
            <w:vAlign w:val="center"/>
          </w:tcPr>
          <w:p>
            <w:r/>
            <w:r>
              <w:rPr>
                <w:rFonts w:ascii="Times New Roman" w:hAnsi="Times New Roman"/>
                <w:b w:val="0"/>
                <w:sz w:val="20"/>
              </w:rPr>
              <w:t>System should handle empty input appropriately.</w:t>
            </w:r>
          </w:p>
        </w:tc>
      </w:tr>
      <w:tr>
        <w:tc>
          <w:tcPr>
            <w:tcW w:type="dxa" w:w="5040"/>
            <w:vAlign w:val="center"/>
            <w:shd w:fill="D9EAF7"/>
          </w:tcPr>
          <w:p>
            <w:r/>
            <w:r>
              <w:rPr>
                <w:rFonts w:ascii="Times New Roman" w:hAnsi="Times New Roman"/>
                <w:b/>
                <w:sz w:val="20"/>
              </w:rPr>
              <w:t>Actual Result</w:t>
            </w:r>
          </w:p>
        </w:tc>
        <w:tc>
          <w:tcPr>
            <w:tcW w:type="dxa" w:w="5040"/>
            <w:vAlign w:val="center"/>
          </w:tcPr>
          <w:p>
            <w:r/>
            <w:r>
              <w:rPr>
                <w:rFonts w:ascii="Times New Roman" w:hAnsi="Times New Roman"/>
                <w:b w:val="0"/>
                <w:sz w:val="20"/>
              </w:rPr>
              <w:t>System handled the empty input appropriately.</w:t>
            </w:r>
          </w:p>
        </w:tc>
      </w:tr>
      <w:tr>
        <w:tc>
          <w:tcPr>
            <w:tcW w:type="dxa" w:w="5040"/>
            <w:vAlign w:val="center"/>
            <w:shd w:fill="D9EAF7"/>
          </w:tcPr>
          <w:p>
            <w:r/>
            <w:r>
              <w:rPr>
                <w:rFonts w:ascii="Times New Roman" w:hAnsi="Times New Roman"/>
                <w:b/>
                <w:sz w:val="20"/>
              </w:rPr>
              <w:t>Status</w:t>
            </w:r>
          </w:p>
        </w:tc>
        <w:tc>
          <w:tcPr>
            <w:tcW w:type="dxa" w:w="5040"/>
            <w:vAlign w:val="center"/>
          </w:tcPr>
          <w:p>
            <w:r/>
            <w:r>
              <w:rPr>
                <w:rFonts w:ascii="Times New Roman" w:hAnsi="Times New Roman"/>
                <w:b w:val="0"/>
                <w:sz w:val="20"/>
              </w:rPr>
              <w:t>Pass</w:t>
            </w:r>
          </w:p>
        </w:tc>
      </w:tr>
      <w:tr>
        <w:tc>
          <w:tcPr>
            <w:tcW w:type="dxa" w:w="5040"/>
            <w:vAlign w:val="center"/>
            <w:shd w:fill="D9EAF7"/>
          </w:tcPr>
          <w:p>
            <w:r/>
            <w:r>
              <w:rPr>
                <w:rFonts w:ascii="Times New Roman" w:hAnsi="Times New Roman"/>
                <w:b/>
                <w:sz w:val="20"/>
              </w:rPr>
              <w:t>Comments</w:t>
            </w:r>
          </w:p>
        </w:tc>
        <w:tc>
          <w:tcPr>
            <w:tcW w:type="dxa" w:w="5040"/>
            <w:vAlign w:val="center"/>
          </w:tcPr>
          <w:p>
            <w:r/>
            <w:r>
              <w:rPr>
                <w:rFonts w:ascii="Times New Roman" w:hAnsi="Times New Roman"/>
                <w:b w:val="0"/>
                <w:sz w:val="20"/>
              </w:rPr>
              <w:t>Empty-field validation.</w:t>
            </w:r>
          </w:p>
        </w:tc>
      </w:tr>
    </w:tbl>
    <w:p/>
    <w:p>
      <w:pPr>
        <w:spacing w:before="120" w:after="160"/>
        <w:jc w:val="center"/>
      </w:pPr>
      <w:r/>
      <w:r>
        <w:drawing>
          <wp:inline xmlns:a="http://schemas.openxmlformats.org/drawingml/2006/main" xmlns:pic="http://schemas.openxmlformats.org/drawingml/2006/picture">
            <wp:extent cx="5212080" cy="3752698"/>
            <wp:docPr id="3" name="Picture 3"/>
            <wp:cNvGraphicFramePr>
              <a:graphicFrameLocks noChangeAspect="1"/>
            </wp:cNvGraphicFramePr>
            <a:graphic>
              <a:graphicData uri="http://schemas.openxmlformats.org/drawingml/2006/picture">
                <pic:pic>
                  <pic:nvPicPr>
                    <pic:cNvPr id="0" name="scenario_1c_empty_search.png"/>
                    <pic:cNvPicPr/>
                  </pic:nvPicPr>
                  <pic:blipFill>
                    <a:blip r:embed="rId12"/>
                    <a:stretch>
                      <a:fillRect/>
                    </a:stretch>
                  </pic:blipFill>
                  <pic:spPr>
                    <a:xfrm>
                      <a:off x="0" y="0"/>
                      <a:ext cx="5212080" cy="3752698"/>
                    </a:xfrm>
                    <a:prstGeom prst="rect"/>
                  </pic:spPr>
                </pic:pic>
              </a:graphicData>
            </a:graphic>
          </wp:inline>
        </w:drawing>
      </w:r>
      <w:r>
        <w:rPr>
          <w:rFonts w:ascii="Segoe UI" w:hAnsi="Segoe UI"/>
          <w:b/>
          <w:color w:val="2E7D32"/>
          <w:sz w:val="19"/>
        </w:rPr>
        <w:br/>
        <w:t>Scenario 1c – Search with empty input  |  Status: PASS</w:t>
      </w:r>
    </w:p>
    <w:p>
      <w:pPr>
        <w:spacing w:before="0" w:after="0"/>
        <w:jc w:val="center"/>
      </w:pPr>
      <w:r/>
    </w:p>
    <w:p>
      <w:r>
        <w:br w:type="page"/>
      </w:r>
    </w:p>
    <w:p>
      <w:pPr>
        <w:pStyle w:val="Heading1"/>
      </w:pPr>
      <w:r>
        <w:t>Scenario ID: 1d</w:t>
      </w:r>
    </w:p>
    <w:p>
      <w:r>
        <w:rPr>
          <w:b/>
        </w:rPr>
        <w:t xml:space="preserve">Scenario: </w:t>
      </w:r>
      <w:r>
        <w:t>Search using partial keyword</w:t>
      </w:r>
    </w:p>
    <w:p>
      <w:r>
        <w:rPr>
          <w:b/>
        </w:rPr>
        <w:t>Test Steps:</w:t>
      </w:r>
    </w:p>
    <w:p>
      <w:pPr>
        <w:pStyle w:val="ListNumber"/>
      </w:pPr>
      <w:r>
        <w:t>1. Open Amazon.in</w:t>
      </w:r>
    </w:p>
    <w:p>
      <w:pPr>
        <w:pStyle w:val="ListNumber"/>
      </w:pPr>
      <w:r>
        <w:t>2. Enter a partial product name</w:t>
      </w:r>
    </w:p>
    <w:p>
      <w:pPr>
        <w:pStyle w:val="ListNumber"/>
      </w:pPr>
      <w:r>
        <w:t>3. Click Search</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Times New Roman" w:hAnsi="Times New Roman"/>
                <w:b/>
                <w:sz w:val="20"/>
              </w:rPr>
              <w:t>Test Input</w:t>
            </w:r>
          </w:p>
        </w:tc>
        <w:tc>
          <w:tcPr>
            <w:tcW w:type="dxa" w:w="5040"/>
            <w:vAlign w:val="center"/>
          </w:tcPr>
          <w:p>
            <w:r/>
            <w:r>
              <w:rPr>
                <w:rFonts w:ascii="Times New Roman" w:hAnsi="Times New Roman"/>
                <w:b w:val="0"/>
                <w:sz w:val="20"/>
              </w:rPr>
              <w:t>Lap</w:t>
            </w:r>
          </w:p>
        </w:tc>
      </w:tr>
      <w:tr>
        <w:tc>
          <w:tcPr>
            <w:tcW w:type="dxa" w:w="5040"/>
            <w:vAlign w:val="center"/>
            <w:shd w:fill="D9EAF7"/>
          </w:tcPr>
          <w:p>
            <w:r/>
            <w:r>
              <w:rPr>
                <w:rFonts w:ascii="Times New Roman" w:hAnsi="Times New Roman"/>
                <w:b/>
                <w:sz w:val="20"/>
              </w:rPr>
              <w:t>Expected Result</w:t>
            </w:r>
          </w:p>
        </w:tc>
        <w:tc>
          <w:tcPr>
            <w:tcW w:type="dxa" w:w="5040"/>
            <w:vAlign w:val="center"/>
          </w:tcPr>
          <w:p>
            <w:r/>
            <w:r>
              <w:rPr>
                <w:rFonts w:ascii="Times New Roman" w:hAnsi="Times New Roman"/>
                <w:b w:val="0"/>
                <w:sz w:val="20"/>
              </w:rPr>
              <w:t>Relevant matching products should be displayed.</w:t>
            </w:r>
          </w:p>
        </w:tc>
      </w:tr>
      <w:tr>
        <w:tc>
          <w:tcPr>
            <w:tcW w:type="dxa" w:w="5040"/>
            <w:vAlign w:val="center"/>
            <w:shd w:fill="D9EAF7"/>
          </w:tcPr>
          <w:p>
            <w:r/>
            <w:r>
              <w:rPr>
                <w:rFonts w:ascii="Times New Roman" w:hAnsi="Times New Roman"/>
                <w:b/>
                <w:sz w:val="20"/>
              </w:rPr>
              <w:t>Actual Result</w:t>
            </w:r>
          </w:p>
        </w:tc>
        <w:tc>
          <w:tcPr>
            <w:tcW w:type="dxa" w:w="5040"/>
            <w:vAlign w:val="center"/>
          </w:tcPr>
          <w:p>
            <w:r/>
            <w:r>
              <w:rPr>
                <w:rFonts w:ascii="Times New Roman" w:hAnsi="Times New Roman"/>
                <w:b w:val="0"/>
                <w:sz w:val="20"/>
              </w:rPr>
              <w:t>Matching products were displayed.</w:t>
            </w:r>
          </w:p>
        </w:tc>
      </w:tr>
      <w:tr>
        <w:tc>
          <w:tcPr>
            <w:tcW w:type="dxa" w:w="5040"/>
            <w:vAlign w:val="center"/>
            <w:shd w:fill="D9EAF7"/>
          </w:tcPr>
          <w:p>
            <w:r/>
            <w:r>
              <w:rPr>
                <w:rFonts w:ascii="Times New Roman" w:hAnsi="Times New Roman"/>
                <w:b/>
                <w:sz w:val="20"/>
              </w:rPr>
              <w:t>Status</w:t>
            </w:r>
          </w:p>
        </w:tc>
        <w:tc>
          <w:tcPr>
            <w:tcW w:type="dxa" w:w="5040"/>
            <w:vAlign w:val="center"/>
          </w:tcPr>
          <w:p>
            <w:r/>
            <w:r>
              <w:rPr>
                <w:rFonts w:ascii="Times New Roman" w:hAnsi="Times New Roman"/>
                <w:b w:val="0"/>
                <w:sz w:val="20"/>
              </w:rPr>
              <w:t>Pass</w:t>
            </w:r>
          </w:p>
        </w:tc>
      </w:tr>
      <w:tr>
        <w:tc>
          <w:tcPr>
            <w:tcW w:type="dxa" w:w="5040"/>
            <w:vAlign w:val="center"/>
            <w:shd w:fill="D9EAF7"/>
          </w:tcPr>
          <w:p>
            <w:r/>
            <w:r>
              <w:rPr>
                <w:rFonts w:ascii="Times New Roman" w:hAnsi="Times New Roman"/>
                <w:b/>
                <w:sz w:val="20"/>
              </w:rPr>
              <w:t>Comments</w:t>
            </w:r>
          </w:p>
        </w:tc>
        <w:tc>
          <w:tcPr>
            <w:tcW w:type="dxa" w:w="5040"/>
            <w:vAlign w:val="center"/>
          </w:tcPr>
          <w:p>
            <w:r/>
            <w:r>
              <w:rPr>
                <w:rFonts w:ascii="Times New Roman" w:hAnsi="Times New Roman"/>
                <w:b w:val="0"/>
                <w:sz w:val="20"/>
              </w:rPr>
              <w:t>Partial-search check.</w:t>
            </w:r>
          </w:p>
        </w:tc>
      </w:tr>
    </w:tbl>
    <w:p/>
    <w:p>
      <w:pPr>
        <w:spacing w:before="120" w:after="160"/>
        <w:jc w:val="center"/>
      </w:pPr>
      <w:r/>
      <w:r>
        <w:drawing>
          <wp:inline xmlns:a="http://schemas.openxmlformats.org/drawingml/2006/main" xmlns:pic="http://schemas.openxmlformats.org/drawingml/2006/picture">
            <wp:extent cx="5212080" cy="3752698"/>
            <wp:docPr id="4" name="Picture 4"/>
            <wp:cNvGraphicFramePr>
              <a:graphicFrameLocks noChangeAspect="1"/>
            </wp:cNvGraphicFramePr>
            <a:graphic>
              <a:graphicData uri="http://schemas.openxmlformats.org/drawingml/2006/picture">
                <pic:pic>
                  <pic:nvPicPr>
                    <pic:cNvPr id="0" name="scenario_1d_partial_search.png"/>
                    <pic:cNvPicPr/>
                  </pic:nvPicPr>
                  <pic:blipFill>
                    <a:blip r:embed="rId13"/>
                    <a:stretch>
                      <a:fillRect/>
                    </a:stretch>
                  </pic:blipFill>
                  <pic:spPr>
                    <a:xfrm>
                      <a:off x="0" y="0"/>
                      <a:ext cx="5212080" cy="3752698"/>
                    </a:xfrm>
                    <a:prstGeom prst="rect"/>
                  </pic:spPr>
                </pic:pic>
              </a:graphicData>
            </a:graphic>
          </wp:inline>
        </w:drawing>
      </w:r>
      <w:r>
        <w:rPr>
          <w:rFonts w:ascii="Segoe UI" w:hAnsi="Segoe UI"/>
          <w:b/>
          <w:color w:val="2E7D32"/>
          <w:sz w:val="19"/>
        </w:rPr>
        <w:br/>
        <w:t>Scenario 1d – Search using partial keyword  |  Status: PASS</w:t>
      </w:r>
    </w:p>
    <w:p>
      <w:pPr>
        <w:spacing w:before="0" w:after="0"/>
        <w:jc w:val="center"/>
      </w:pPr>
      <w:r/>
    </w:p>
    <w:p>
      <w:r>
        <w:br w:type="page"/>
      </w:r>
    </w:p>
    <w:p>
      <w:pPr>
        <w:pStyle w:val="Heading1"/>
      </w:pPr>
      <w:r>
        <w:t>Scenario ID: 1e</w:t>
      </w:r>
    </w:p>
    <w:p>
      <w:r>
        <w:rPr>
          <w:b/>
        </w:rPr>
        <w:t xml:space="preserve">Scenario: </w:t>
      </w:r>
      <w:r>
        <w:t>Search with special characters</w:t>
      </w:r>
    </w:p>
    <w:p>
      <w:r>
        <w:rPr>
          <w:b/>
        </w:rPr>
        <w:t>Test Steps:</w:t>
      </w:r>
    </w:p>
    <w:p>
      <w:pPr>
        <w:pStyle w:val="ListNumber"/>
      </w:pPr>
      <w:r>
        <w:t>1. Open Amazon.in</w:t>
      </w:r>
    </w:p>
    <w:p>
      <w:pPr>
        <w:pStyle w:val="ListNumber"/>
      </w:pPr>
      <w:r>
        <w:t>2. Enter special characters</w:t>
      </w:r>
    </w:p>
    <w:p>
      <w:pPr>
        <w:pStyle w:val="ListNumber"/>
      </w:pPr>
      <w:r>
        <w:t>3. Click Search</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Times New Roman" w:hAnsi="Times New Roman"/>
                <w:b/>
                <w:sz w:val="20"/>
              </w:rPr>
              <w:t>Test Input</w:t>
            </w:r>
          </w:p>
        </w:tc>
        <w:tc>
          <w:tcPr>
            <w:tcW w:type="dxa" w:w="5040"/>
            <w:vAlign w:val="center"/>
          </w:tcPr>
          <w:p>
            <w:r/>
            <w:r>
              <w:rPr>
                <w:rFonts w:ascii="Times New Roman" w:hAnsi="Times New Roman"/>
                <w:b w:val="0"/>
                <w:sz w:val="20"/>
              </w:rPr>
              <w:t>@@@###</w:t>
            </w:r>
          </w:p>
        </w:tc>
      </w:tr>
      <w:tr>
        <w:tc>
          <w:tcPr>
            <w:tcW w:type="dxa" w:w="5040"/>
            <w:vAlign w:val="center"/>
            <w:shd w:fill="D9EAF7"/>
          </w:tcPr>
          <w:p>
            <w:r/>
            <w:r>
              <w:rPr>
                <w:rFonts w:ascii="Times New Roman" w:hAnsi="Times New Roman"/>
                <w:b/>
                <w:sz w:val="20"/>
              </w:rPr>
              <w:t>Expected Result</w:t>
            </w:r>
          </w:p>
        </w:tc>
        <w:tc>
          <w:tcPr>
            <w:tcW w:type="dxa" w:w="5040"/>
            <w:vAlign w:val="center"/>
          </w:tcPr>
          <w:p>
            <w:r/>
            <w:r>
              <w:rPr>
                <w:rFonts w:ascii="Times New Roman" w:hAnsi="Times New Roman"/>
                <w:b w:val="0"/>
                <w:sz w:val="20"/>
              </w:rPr>
              <w:t>System should handle special characters without crashing.</w:t>
            </w:r>
          </w:p>
        </w:tc>
      </w:tr>
      <w:tr>
        <w:tc>
          <w:tcPr>
            <w:tcW w:type="dxa" w:w="5040"/>
            <w:vAlign w:val="center"/>
            <w:shd w:fill="D9EAF7"/>
          </w:tcPr>
          <w:p>
            <w:r/>
            <w:r>
              <w:rPr>
                <w:rFonts w:ascii="Times New Roman" w:hAnsi="Times New Roman"/>
                <w:b/>
                <w:sz w:val="20"/>
              </w:rPr>
              <w:t>Actual Result</w:t>
            </w:r>
          </w:p>
        </w:tc>
        <w:tc>
          <w:tcPr>
            <w:tcW w:type="dxa" w:w="5040"/>
            <w:vAlign w:val="center"/>
          </w:tcPr>
          <w:p>
            <w:r/>
            <w:r>
              <w:rPr>
                <w:rFonts w:ascii="Times New Roman" w:hAnsi="Times New Roman"/>
                <w:b w:val="0"/>
                <w:sz w:val="20"/>
              </w:rPr>
              <w:t>System handled the input without crashing.</w:t>
            </w:r>
          </w:p>
        </w:tc>
      </w:tr>
      <w:tr>
        <w:tc>
          <w:tcPr>
            <w:tcW w:type="dxa" w:w="5040"/>
            <w:vAlign w:val="center"/>
            <w:shd w:fill="D9EAF7"/>
          </w:tcPr>
          <w:p>
            <w:r/>
            <w:r>
              <w:rPr>
                <w:rFonts w:ascii="Times New Roman" w:hAnsi="Times New Roman"/>
                <w:b/>
                <w:sz w:val="20"/>
              </w:rPr>
              <w:t>Status</w:t>
            </w:r>
          </w:p>
        </w:tc>
        <w:tc>
          <w:tcPr>
            <w:tcW w:type="dxa" w:w="5040"/>
            <w:vAlign w:val="center"/>
          </w:tcPr>
          <w:p>
            <w:r/>
            <w:r>
              <w:rPr>
                <w:rFonts w:ascii="Times New Roman" w:hAnsi="Times New Roman"/>
                <w:b w:val="0"/>
                <w:sz w:val="20"/>
              </w:rPr>
              <w:t>Pass</w:t>
            </w:r>
          </w:p>
        </w:tc>
      </w:tr>
      <w:tr>
        <w:tc>
          <w:tcPr>
            <w:tcW w:type="dxa" w:w="5040"/>
            <w:vAlign w:val="center"/>
            <w:shd w:fill="D9EAF7"/>
          </w:tcPr>
          <w:p>
            <w:r/>
            <w:r>
              <w:rPr>
                <w:rFonts w:ascii="Times New Roman" w:hAnsi="Times New Roman"/>
                <w:b/>
                <w:sz w:val="20"/>
              </w:rPr>
              <w:t>Comments</w:t>
            </w:r>
          </w:p>
        </w:tc>
        <w:tc>
          <w:tcPr>
            <w:tcW w:type="dxa" w:w="5040"/>
            <w:vAlign w:val="center"/>
          </w:tcPr>
          <w:p>
            <w:r/>
            <w:r>
              <w:rPr>
                <w:rFonts w:ascii="Times New Roman" w:hAnsi="Times New Roman"/>
                <w:b w:val="0"/>
                <w:sz w:val="20"/>
              </w:rPr>
              <w:t>Input robustness.</w:t>
            </w:r>
          </w:p>
        </w:tc>
      </w:tr>
    </w:tbl>
    <w:p/>
    <w:p>
      <w:pPr>
        <w:spacing w:before="120" w:after="160"/>
        <w:jc w:val="center"/>
      </w:pPr>
      <w:r/>
      <w:r>
        <w:drawing>
          <wp:inline xmlns:a="http://schemas.openxmlformats.org/drawingml/2006/main" xmlns:pic="http://schemas.openxmlformats.org/drawingml/2006/picture">
            <wp:extent cx="5212080" cy="3752698"/>
            <wp:docPr id="5" name="Picture 5"/>
            <wp:cNvGraphicFramePr>
              <a:graphicFrameLocks noChangeAspect="1"/>
            </wp:cNvGraphicFramePr>
            <a:graphic>
              <a:graphicData uri="http://schemas.openxmlformats.org/drawingml/2006/picture">
                <pic:pic>
                  <pic:nvPicPr>
                    <pic:cNvPr id="0" name="scenario_1e_special_characters.png"/>
                    <pic:cNvPicPr/>
                  </pic:nvPicPr>
                  <pic:blipFill>
                    <a:blip r:embed="rId14"/>
                    <a:stretch>
                      <a:fillRect/>
                    </a:stretch>
                  </pic:blipFill>
                  <pic:spPr>
                    <a:xfrm>
                      <a:off x="0" y="0"/>
                      <a:ext cx="5212080" cy="3752698"/>
                    </a:xfrm>
                    <a:prstGeom prst="rect"/>
                  </pic:spPr>
                </pic:pic>
              </a:graphicData>
            </a:graphic>
          </wp:inline>
        </w:drawing>
      </w:r>
      <w:r>
        <w:rPr>
          <w:rFonts w:ascii="Segoe UI" w:hAnsi="Segoe UI"/>
          <w:b/>
          <w:color w:val="2E7D32"/>
          <w:sz w:val="19"/>
        </w:rPr>
        <w:br/>
        <w:t>Scenario 1e – Search with special characters  |  Status: PASS</w:t>
      </w:r>
    </w:p>
    <w:p>
      <w:pPr>
        <w:spacing w:before="0" w:after="0"/>
        <w:jc w:val="center"/>
      </w:pPr>
      <w:r/>
    </w:p>
    <w:p>
      <w:r>
        <w:br w:type="page"/>
      </w:r>
    </w:p>
    <w:p>
      <w:pPr>
        <w:pStyle w:val="Heading1"/>
      </w:pPr>
      <w:r>
        <w:t>Scenario ID: 1f</w:t>
      </w:r>
    </w:p>
    <w:p>
      <w:r>
        <w:rPr>
          <w:b/>
        </w:rPr>
        <w:t xml:space="preserve">Scenario: </w:t>
      </w:r>
      <w:r>
        <w:t>Filter search results</w:t>
      </w:r>
    </w:p>
    <w:p>
      <w:r>
        <w:rPr>
          <w:b/>
        </w:rPr>
        <w:t>Test Steps:</w:t>
      </w:r>
    </w:p>
    <w:p>
      <w:pPr>
        <w:pStyle w:val="ListNumber"/>
      </w:pPr>
      <w:r>
        <w:t>1. Search for a product</w:t>
      </w:r>
    </w:p>
    <w:p>
      <w:pPr>
        <w:pStyle w:val="ListNumber"/>
      </w:pPr>
      <w:r>
        <w:t>2. Apply a relevant filter</w:t>
      </w:r>
    </w:p>
    <w:p>
      <w:pPr>
        <w:pStyle w:val="ListNumber"/>
      </w:pPr>
      <w:r>
        <w:t>3. Observe the results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Times New Roman" w:hAnsi="Times New Roman"/>
                <w:b/>
                <w:sz w:val="20"/>
              </w:rPr>
              <w:t>Test Input</w:t>
            </w:r>
          </w:p>
        </w:tc>
        <w:tc>
          <w:tcPr>
            <w:tcW w:type="dxa" w:w="5040"/>
            <w:vAlign w:val="center"/>
          </w:tcPr>
          <w:p>
            <w:r/>
            <w:r>
              <w:rPr>
                <w:rFonts w:ascii="Times New Roman" w:hAnsi="Times New Roman"/>
                <w:b w:val="0"/>
                <w:sz w:val="20"/>
              </w:rPr>
              <w:t>Laptop + Brand/Price filter</w:t>
            </w:r>
          </w:p>
        </w:tc>
      </w:tr>
      <w:tr>
        <w:tc>
          <w:tcPr>
            <w:tcW w:type="dxa" w:w="5040"/>
            <w:vAlign w:val="center"/>
            <w:shd w:fill="D9EAF7"/>
          </w:tcPr>
          <w:p>
            <w:r/>
            <w:r>
              <w:rPr>
                <w:rFonts w:ascii="Times New Roman" w:hAnsi="Times New Roman"/>
                <w:b/>
                <w:sz w:val="20"/>
              </w:rPr>
              <w:t>Expected Result</w:t>
            </w:r>
          </w:p>
        </w:tc>
        <w:tc>
          <w:tcPr>
            <w:tcW w:type="dxa" w:w="5040"/>
            <w:vAlign w:val="center"/>
          </w:tcPr>
          <w:p>
            <w:r/>
            <w:r>
              <w:rPr>
                <w:rFonts w:ascii="Times New Roman" w:hAnsi="Times New Roman"/>
                <w:b w:val="0"/>
                <w:sz w:val="20"/>
              </w:rPr>
              <w:t>Results should update according to the selected filter.</w:t>
            </w:r>
          </w:p>
        </w:tc>
      </w:tr>
      <w:tr>
        <w:tc>
          <w:tcPr>
            <w:tcW w:type="dxa" w:w="5040"/>
            <w:vAlign w:val="center"/>
            <w:shd w:fill="D9EAF7"/>
          </w:tcPr>
          <w:p>
            <w:r/>
            <w:r>
              <w:rPr>
                <w:rFonts w:ascii="Times New Roman" w:hAnsi="Times New Roman"/>
                <w:b/>
                <w:sz w:val="20"/>
              </w:rPr>
              <w:t>Actual Result</w:t>
            </w:r>
          </w:p>
        </w:tc>
        <w:tc>
          <w:tcPr>
            <w:tcW w:type="dxa" w:w="5040"/>
            <w:vAlign w:val="center"/>
          </w:tcPr>
          <w:p>
            <w:r/>
            <w:r>
              <w:rPr>
                <w:rFonts w:ascii="Times New Roman" w:hAnsi="Times New Roman"/>
                <w:b w:val="0"/>
                <w:sz w:val="20"/>
              </w:rPr>
              <w:t>Results updated according to the selected filter.</w:t>
            </w:r>
          </w:p>
        </w:tc>
      </w:tr>
      <w:tr>
        <w:tc>
          <w:tcPr>
            <w:tcW w:type="dxa" w:w="5040"/>
            <w:vAlign w:val="center"/>
            <w:shd w:fill="D9EAF7"/>
          </w:tcPr>
          <w:p>
            <w:r/>
            <w:r>
              <w:rPr>
                <w:rFonts w:ascii="Times New Roman" w:hAnsi="Times New Roman"/>
                <w:b/>
                <w:sz w:val="20"/>
              </w:rPr>
              <w:t>Status</w:t>
            </w:r>
          </w:p>
        </w:tc>
        <w:tc>
          <w:tcPr>
            <w:tcW w:type="dxa" w:w="5040"/>
            <w:vAlign w:val="center"/>
          </w:tcPr>
          <w:p>
            <w:r/>
            <w:r>
              <w:rPr>
                <w:rFonts w:ascii="Times New Roman" w:hAnsi="Times New Roman"/>
                <w:b w:val="0"/>
                <w:sz w:val="20"/>
              </w:rPr>
              <w:t>Pass</w:t>
            </w:r>
          </w:p>
        </w:tc>
      </w:tr>
      <w:tr>
        <w:tc>
          <w:tcPr>
            <w:tcW w:type="dxa" w:w="5040"/>
            <w:vAlign w:val="center"/>
            <w:shd w:fill="D9EAF7"/>
          </w:tcPr>
          <w:p>
            <w:r/>
            <w:r>
              <w:rPr>
                <w:rFonts w:ascii="Times New Roman" w:hAnsi="Times New Roman"/>
                <w:b/>
                <w:sz w:val="20"/>
              </w:rPr>
              <w:t>Comments</w:t>
            </w:r>
          </w:p>
        </w:tc>
        <w:tc>
          <w:tcPr>
            <w:tcW w:type="dxa" w:w="5040"/>
            <w:vAlign w:val="center"/>
          </w:tcPr>
          <w:p>
            <w:r/>
            <w:r>
              <w:rPr>
                <w:rFonts w:ascii="Times New Roman" w:hAnsi="Times New Roman"/>
                <w:b w:val="0"/>
                <w:sz w:val="20"/>
              </w:rPr>
              <w:t>Filter functionality.</w:t>
            </w:r>
          </w:p>
        </w:tc>
      </w:tr>
    </w:tbl>
    <w:p/>
    <w:p>
      <w:pPr>
        <w:spacing w:before="120" w:after="160"/>
        <w:jc w:val="center"/>
      </w:pPr>
      <w:r/>
      <w:r>
        <w:drawing>
          <wp:inline xmlns:a="http://schemas.openxmlformats.org/drawingml/2006/main" xmlns:pic="http://schemas.openxmlformats.org/drawingml/2006/picture">
            <wp:extent cx="5212080" cy="3752698"/>
            <wp:docPr id="6" name="Picture 6"/>
            <wp:cNvGraphicFramePr>
              <a:graphicFrameLocks noChangeAspect="1"/>
            </wp:cNvGraphicFramePr>
            <a:graphic>
              <a:graphicData uri="http://schemas.openxmlformats.org/drawingml/2006/picture">
                <pic:pic>
                  <pic:nvPicPr>
                    <pic:cNvPr id="0" name="scenario_1f_filter_search_results.png"/>
                    <pic:cNvPicPr/>
                  </pic:nvPicPr>
                  <pic:blipFill>
                    <a:blip r:embed="rId15"/>
                    <a:stretch>
                      <a:fillRect/>
                    </a:stretch>
                  </pic:blipFill>
                  <pic:spPr>
                    <a:xfrm>
                      <a:off x="0" y="0"/>
                      <a:ext cx="5212080" cy="3752698"/>
                    </a:xfrm>
                    <a:prstGeom prst="rect"/>
                  </pic:spPr>
                </pic:pic>
              </a:graphicData>
            </a:graphic>
          </wp:inline>
        </w:drawing>
      </w:r>
      <w:r>
        <w:rPr>
          <w:rFonts w:ascii="Segoe UI" w:hAnsi="Segoe UI"/>
          <w:b/>
          <w:color w:val="2E7D32"/>
          <w:sz w:val="19"/>
        </w:rPr>
        <w:br/>
        <w:t>Scenario 1f – Filter search results  |  Status: PASS</w:t>
      </w:r>
    </w:p>
    <w:p>
      <w:pPr>
        <w:spacing w:before="0" w:after="0"/>
        <w:jc w:val="center"/>
      </w:pPr>
      <w:r/>
    </w:p>
    <w:p>
      <w:r>
        <w:br w:type="page"/>
      </w:r>
    </w:p>
    <w:p>
      <w:pPr>
        <w:pStyle w:val="Heading1"/>
      </w:pPr>
      <w:r>
        <w:t>Scenario ID: 1g</w:t>
      </w:r>
    </w:p>
    <w:p>
      <w:r>
        <w:rPr>
          <w:b/>
        </w:rPr>
        <w:t xml:space="preserve">Scenario: </w:t>
      </w:r>
      <w:r>
        <w:t>Open product details</w:t>
      </w:r>
    </w:p>
    <w:p>
      <w:r>
        <w:rPr>
          <w:b/>
        </w:rPr>
        <w:t>Test Steps:</w:t>
      </w:r>
    </w:p>
    <w:p>
      <w:pPr>
        <w:pStyle w:val="ListNumber"/>
      </w:pPr>
      <w:r>
        <w:t>1. Search for a product</w:t>
      </w:r>
    </w:p>
    <w:p>
      <w:pPr>
        <w:pStyle w:val="ListNumber"/>
      </w:pPr>
      <w:r>
        <w:t>2. Select a product from the results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Times New Roman" w:hAnsi="Times New Roman"/>
                <w:b/>
                <w:sz w:val="20"/>
              </w:rPr>
              <w:t>Test Input</w:t>
            </w:r>
          </w:p>
        </w:tc>
        <w:tc>
          <w:tcPr>
            <w:tcW w:type="dxa" w:w="5040"/>
            <w:vAlign w:val="center"/>
          </w:tcPr>
          <w:p>
            <w:r/>
            <w:r>
              <w:rPr>
                <w:rFonts w:ascii="Times New Roman" w:hAnsi="Times New Roman"/>
                <w:b w:val="0"/>
                <w:sz w:val="20"/>
              </w:rPr>
              <w:t>Any displayed laptop</w:t>
            </w:r>
          </w:p>
        </w:tc>
      </w:tr>
      <w:tr>
        <w:tc>
          <w:tcPr>
            <w:tcW w:type="dxa" w:w="5040"/>
            <w:vAlign w:val="center"/>
            <w:shd w:fill="D9EAF7"/>
          </w:tcPr>
          <w:p>
            <w:r/>
            <w:r>
              <w:rPr>
                <w:rFonts w:ascii="Times New Roman" w:hAnsi="Times New Roman"/>
                <w:b/>
                <w:sz w:val="20"/>
              </w:rPr>
              <w:t>Expected Result</w:t>
            </w:r>
          </w:p>
        </w:tc>
        <w:tc>
          <w:tcPr>
            <w:tcW w:type="dxa" w:w="5040"/>
            <w:vAlign w:val="center"/>
          </w:tcPr>
          <w:p>
            <w:r/>
            <w:r>
              <w:rPr>
                <w:rFonts w:ascii="Times New Roman" w:hAnsi="Times New Roman"/>
                <w:b w:val="0"/>
                <w:sz w:val="20"/>
              </w:rPr>
              <w:t>Selected product details page should open.</w:t>
            </w:r>
          </w:p>
        </w:tc>
      </w:tr>
      <w:tr>
        <w:tc>
          <w:tcPr>
            <w:tcW w:type="dxa" w:w="5040"/>
            <w:vAlign w:val="center"/>
            <w:shd w:fill="D9EAF7"/>
          </w:tcPr>
          <w:p>
            <w:r/>
            <w:r>
              <w:rPr>
                <w:rFonts w:ascii="Times New Roman" w:hAnsi="Times New Roman"/>
                <w:b/>
                <w:sz w:val="20"/>
              </w:rPr>
              <w:t>Actual Result</w:t>
            </w:r>
          </w:p>
        </w:tc>
        <w:tc>
          <w:tcPr>
            <w:tcW w:type="dxa" w:w="5040"/>
            <w:vAlign w:val="center"/>
          </w:tcPr>
          <w:p>
            <w:r/>
            <w:r>
              <w:rPr>
                <w:rFonts w:ascii="Times New Roman" w:hAnsi="Times New Roman"/>
                <w:b w:val="0"/>
                <w:sz w:val="20"/>
              </w:rPr>
              <w:t>Product details page opened.</w:t>
            </w:r>
          </w:p>
        </w:tc>
      </w:tr>
      <w:tr>
        <w:tc>
          <w:tcPr>
            <w:tcW w:type="dxa" w:w="5040"/>
            <w:vAlign w:val="center"/>
            <w:shd w:fill="D9EAF7"/>
          </w:tcPr>
          <w:p>
            <w:r/>
            <w:r>
              <w:rPr>
                <w:rFonts w:ascii="Times New Roman" w:hAnsi="Times New Roman"/>
                <w:b/>
                <w:sz w:val="20"/>
              </w:rPr>
              <w:t>Status</w:t>
            </w:r>
          </w:p>
        </w:tc>
        <w:tc>
          <w:tcPr>
            <w:tcW w:type="dxa" w:w="5040"/>
            <w:vAlign w:val="center"/>
          </w:tcPr>
          <w:p>
            <w:r/>
            <w:r>
              <w:rPr>
                <w:rFonts w:ascii="Times New Roman" w:hAnsi="Times New Roman"/>
                <w:b w:val="0"/>
                <w:sz w:val="20"/>
              </w:rPr>
              <w:t>Pass</w:t>
            </w:r>
          </w:p>
        </w:tc>
      </w:tr>
      <w:tr>
        <w:tc>
          <w:tcPr>
            <w:tcW w:type="dxa" w:w="5040"/>
            <w:vAlign w:val="center"/>
            <w:shd w:fill="D9EAF7"/>
          </w:tcPr>
          <w:p>
            <w:r/>
            <w:r>
              <w:rPr>
                <w:rFonts w:ascii="Times New Roman" w:hAnsi="Times New Roman"/>
                <w:b/>
                <w:sz w:val="20"/>
              </w:rPr>
              <w:t>Comments</w:t>
            </w:r>
          </w:p>
        </w:tc>
        <w:tc>
          <w:tcPr>
            <w:tcW w:type="dxa" w:w="5040"/>
            <w:vAlign w:val="center"/>
          </w:tcPr>
          <w:p>
            <w:r/>
            <w:r>
              <w:rPr>
                <w:rFonts w:ascii="Times New Roman" w:hAnsi="Times New Roman"/>
                <w:b w:val="0"/>
                <w:sz w:val="20"/>
              </w:rPr>
              <w:t>Product navigation.</w:t>
            </w:r>
          </w:p>
        </w:tc>
      </w:tr>
    </w:tbl>
    <w:p/>
    <w:p>
      <w:pPr>
        <w:spacing w:before="120" w:after="160"/>
        <w:jc w:val="center"/>
      </w:pPr>
      <w:r/>
      <w:r>
        <w:drawing>
          <wp:inline xmlns:a="http://schemas.openxmlformats.org/drawingml/2006/main" xmlns:pic="http://schemas.openxmlformats.org/drawingml/2006/picture">
            <wp:extent cx="5212080" cy="3752698"/>
            <wp:docPr id="7" name="Picture 7"/>
            <wp:cNvGraphicFramePr>
              <a:graphicFrameLocks noChangeAspect="1"/>
            </wp:cNvGraphicFramePr>
            <a:graphic>
              <a:graphicData uri="http://schemas.openxmlformats.org/drawingml/2006/picture">
                <pic:pic>
                  <pic:nvPicPr>
                    <pic:cNvPr id="0" name="scenario_1g_product_details.png"/>
                    <pic:cNvPicPr/>
                  </pic:nvPicPr>
                  <pic:blipFill>
                    <a:blip r:embed="rId16"/>
                    <a:stretch>
                      <a:fillRect/>
                    </a:stretch>
                  </pic:blipFill>
                  <pic:spPr>
                    <a:xfrm>
                      <a:off x="0" y="0"/>
                      <a:ext cx="5212080" cy="3752698"/>
                    </a:xfrm>
                    <a:prstGeom prst="rect"/>
                  </pic:spPr>
                </pic:pic>
              </a:graphicData>
            </a:graphic>
          </wp:inline>
        </w:drawing>
      </w:r>
      <w:r>
        <w:rPr>
          <w:rFonts w:ascii="Segoe UI" w:hAnsi="Segoe UI"/>
          <w:b/>
          <w:color w:val="2E7D32"/>
          <w:sz w:val="19"/>
        </w:rPr>
        <w:br/>
        <w:t>Scenario 1g – Open product details  |  Status: PASS</w:t>
      </w:r>
    </w:p>
    <w:p>
      <w:pPr>
        <w:spacing w:before="0" w:after="0"/>
        <w:jc w:val="center"/>
      </w:pPr>
      <w:r/>
    </w:p>
    <w:p>
      <w:r>
        <w:br w:type="page"/>
      </w:r>
    </w:p>
    <w:p>
      <w:pPr>
        <w:pStyle w:val="Heading1"/>
      </w:pPr>
      <w:r>
        <w:t>Scenario ID: 1h</w:t>
      </w:r>
    </w:p>
    <w:p>
      <w:r>
        <w:rPr>
          <w:b/>
        </w:rPr>
        <w:t xml:space="preserve">Scenario: </w:t>
      </w:r>
      <w:r>
        <w:t>Check responsive search layout</w:t>
      </w:r>
    </w:p>
    <w:p>
      <w:r>
        <w:rPr>
          <w:b/>
        </w:rPr>
        <w:t>Test Steps:</w:t>
      </w:r>
    </w:p>
    <w:p>
      <w:pPr>
        <w:pStyle w:val="ListNumber"/>
      </w:pPr>
      <w:r>
        <w:t>1. Open Amazon.in</w:t>
      </w:r>
    </w:p>
    <w:p>
      <w:pPr>
        <w:pStyle w:val="ListNumber"/>
      </w:pPr>
      <w:r>
        <w:t>2. Resize the browser or open on mobile</w:t>
      </w:r>
    </w:p>
    <w:p>
      <w:pPr>
        <w:pStyle w:val="ListNumber"/>
      </w:pPr>
      <w:r>
        <w:t>3. Observe the search interface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Times New Roman" w:hAnsi="Times New Roman"/>
                <w:b/>
                <w:sz w:val="20"/>
              </w:rPr>
              <w:t>Test Input</w:t>
            </w:r>
          </w:p>
        </w:tc>
        <w:tc>
          <w:tcPr>
            <w:tcW w:type="dxa" w:w="5040"/>
            <w:vAlign w:val="center"/>
          </w:tcPr>
          <w:p>
            <w:r/>
            <w:r>
              <w:rPr>
                <w:rFonts w:ascii="Times New Roman" w:hAnsi="Times New Roman"/>
                <w:b w:val="0"/>
                <w:sz w:val="20"/>
              </w:rPr>
              <w:t>Mobile/small screen</w:t>
            </w:r>
          </w:p>
        </w:tc>
      </w:tr>
      <w:tr>
        <w:tc>
          <w:tcPr>
            <w:tcW w:type="dxa" w:w="5040"/>
            <w:vAlign w:val="center"/>
            <w:shd w:fill="D9EAF7"/>
          </w:tcPr>
          <w:p>
            <w:r/>
            <w:r>
              <w:rPr>
                <w:rFonts w:ascii="Times New Roman" w:hAnsi="Times New Roman"/>
                <w:b/>
                <w:sz w:val="20"/>
              </w:rPr>
              <w:t>Expected Result</w:t>
            </w:r>
          </w:p>
        </w:tc>
        <w:tc>
          <w:tcPr>
            <w:tcW w:type="dxa" w:w="5040"/>
            <w:vAlign w:val="center"/>
          </w:tcPr>
          <w:p>
            <w:r/>
            <w:r>
              <w:rPr>
                <w:rFonts w:ascii="Times New Roman" w:hAnsi="Times New Roman"/>
                <w:b w:val="0"/>
                <w:sz w:val="20"/>
              </w:rPr>
              <w:t>Search interface should remain usable and readable.</w:t>
            </w:r>
          </w:p>
        </w:tc>
      </w:tr>
      <w:tr>
        <w:tc>
          <w:tcPr>
            <w:tcW w:type="dxa" w:w="5040"/>
            <w:vAlign w:val="center"/>
            <w:shd w:fill="D9EAF7"/>
          </w:tcPr>
          <w:p>
            <w:r/>
            <w:r>
              <w:rPr>
                <w:rFonts w:ascii="Times New Roman" w:hAnsi="Times New Roman"/>
                <w:b/>
                <w:sz w:val="20"/>
              </w:rPr>
              <w:t>Actual Result</w:t>
            </w:r>
          </w:p>
        </w:tc>
        <w:tc>
          <w:tcPr>
            <w:tcW w:type="dxa" w:w="5040"/>
            <w:vAlign w:val="center"/>
          </w:tcPr>
          <w:p>
            <w:r/>
            <w:r>
              <w:rPr>
                <w:rFonts w:ascii="Times New Roman" w:hAnsi="Times New Roman"/>
                <w:b w:val="0"/>
                <w:sz w:val="20"/>
              </w:rPr>
              <w:t>Search interface remained usable.</w:t>
            </w:r>
          </w:p>
        </w:tc>
      </w:tr>
      <w:tr>
        <w:tc>
          <w:tcPr>
            <w:tcW w:type="dxa" w:w="5040"/>
            <w:vAlign w:val="center"/>
            <w:shd w:fill="D9EAF7"/>
          </w:tcPr>
          <w:p>
            <w:r/>
            <w:r>
              <w:rPr>
                <w:rFonts w:ascii="Times New Roman" w:hAnsi="Times New Roman"/>
                <w:b/>
                <w:sz w:val="20"/>
              </w:rPr>
              <w:t>Status</w:t>
            </w:r>
          </w:p>
        </w:tc>
        <w:tc>
          <w:tcPr>
            <w:tcW w:type="dxa" w:w="5040"/>
            <w:vAlign w:val="center"/>
          </w:tcPr>
          <w:p>
            <w:r/>
            <w:r>
              <w:rPr>
                <w:rFonts w:ascii="Times New Roman" w:hAnsi="Times New Roman"/>
                <w:b w:val="0"/>
                <w:sz w:val="20"/>
              </w:rPr>
              <w:t>Pass</w:t>
            </w:r>
          </w:p>
        </w:tc>
      </w:tr>
      <w:tr>
        <w:tc>
          <w:tcPr>
            <w:tcW w:type="dxa" w:w="5040"/>
            <w:vAlign w:val="center"/>
            <w:shd w:fill="D9EAF7"/>
          </w:tcPr>
          <w:p>
            <w:r/>
            <w:r>
              <w:rPr>
                <w:rFonts w:ascii="Times New Roman" w:hAnsi="Times New Roman"/>
                <w:b/>
                <w:sz w:val="20"/>
              </w:rPr>
              <w:t>Comments</w:t>
            </w:r>
          </w:p>
        </w:tc>
        <w:tc>
          <w:tcPr>
            <w:tcW w:type="dxa" w:w="5040"/>
            <w:vAlign w:val="center"/>
          </w:tcPr>
          <w:p>
            <w:r/>
            <w:r>
              <w:rPr>
                <w:rFonts w:ascii="Times New Roman" w:hAnsi="Times New Roman"/>
                <w:b w:val="0"/>
                <w:sz w:val="20"/>
              </w:rPr>
              <w:t>UI responsiveness.</w:t>
            </w:r>
          </w:p>
        </w:tc>
      </w:tr>
    </w:tbl>
    <w:p/>
    <w:p>
      <w:pPr>
        <w:spacing w:before="120" w:after="160"/>
        <w:jc w:val="center"/>
      </w:pPr>
      <w:r/>
      <w:r>
        <w:drawing>
          <wp:inline xmlns:a="http://schemas.openxmlformats.org/drawingml/2006/main" xmlns:pic="http://schemas.openxmlformats.org/drawingml/2006/picture">
            <wp:extent cx="5212080" cy="3752698"/>
            <wp:docPr id="8" name="Picture 8"/>
            <wp:cNvGraphicFramePr>
              <a:graphicFrameLocks noChangeAspect="1"/>
            </wp:cNvGraphicFramePr>
            <a:graphic>
              <a:graphicData uri="http://schemas.openxmlformats.org/drawingml/2006/picture">
                <pic:pic>
                  <pic:nvPicPr>
                    <pic:cNvPr id="0" name="scenario_1h_responsive_search.png"/>
                    <pic:cNvPicPr/>
                  </pic:nvPicPr>
                  <pic:blipFill>
                    <a:blip r:embed="rId17"/>
                    <a:stretch>
                      <a:fillRect/>
                    </a:stretch>
                  </pic:blipFill>
                  <pic:spPr>
                    <a:xfrm>
                      <a:off x="0" y="0"/>
                      <a:ext cx="5212080" cy="3752698"/>
                    </a:xfrm>
                    <a:prstGeom prst="rect"/>
                  </pic:spPr>
                </pic:pic>
              </a:graphicData>
            </a:graphic>
          </wp:inline>
        </w:drawing>
      </w:r>
      <w:r>
        <w:rPr>
          <w:rFonts w:ascii="Segoe UI" w:hAnsi="Segoe UI"/>
          <w:b/>
          <w:color w:val="2E7D32"/>
          <w:sz w:val="19"/>
        </w:rPr>
        <w:br/>
        <w:t>Scenario 1h – Check responsive search layout  |  Status: PASS</w:t>
      </w:r>
    </w:p>
    <w:p>
      <w:pPr>
        <w:spacing w:before="0" w:after="0"/>
        <w:jc w:val="center"/>
      </w:pPr>
      <w:r/>
    </w:p>
    <w:p>
      <w:r>
        <w:br w:type="page"/>
      </w:r>
    </w:p>
    <w:p>
      <w:pPr>
        <w:pStyle w:val="Heading1"/>
      </w:pPr>
      <w:r>
        <w:t>Scenario ID: 2a</w:t>
      </w:r>
    </w:p>
    <w:p>
      <w:r>
        <w:rPr>
          <w:b/>
        </w:rPr>
        <w:t xml:space="preserve">Scenario: </w:t>
      </w:r>
      <w:r>
        <w:t>Search category and product</w:t>
      </w:r>
    </w:p>
    <w:p>
      <w:r>
        <w:rPr>
          <w:b/>
        </w:rPr>
        <w:t>Test Steps:</w:t>
      </w:r>
    </w:p>
    <w:p>
      <w:pPr>
        <w:pStyle w:val="ListNumber"/>
      </w:pPr>
      <w:r>
        <w:t>1. Select a category</w:t>
      </w:r>
    </w:p>
    <w:p>
      <w:pPr>
        <w:pStyle w:val="ListNumber"/>
      </w:pPr>
      <w:r>
        <w:t>2. Enter a product keyword</w:t>
      </w:r>
    </w:p>
    <w:p>
      <w:pPr>
        <w:pStyle w:val="ListNumber"/>
      </w:pPr>
      <w:r>
        <w:t>3. Search</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Times New Roman" w:hAnsi="Times New Roman"/>
                <w:b/>
                <w:sz w:val="20"/>
              </w:rPr>
              <w:t>Test Input</w:t>
            </w:r>
          </w:p>
        </w:tc>
        <w:tc>
          <w:tcPr>
            <w:tcW w:type="dxa" w:w="5040"/>
            <w:vAlign w:val="center"/>
          </w:tcPr>
          <w:p>
            <w:r/>
            <w:r>
              <w:rPr>
                <w:rFonts w:ascii="Times New Roman" w:hAnsi="Times New Roman"/>
                <w:b w:val="0"/>
                <w:sz w:val="20"/>
              </w:rPr>
              <w:t>Electronics + Laptop</w:t>
            </w:r>
          </w:p>
        </w:tc>
      </w:tr>
      <w:tr>
        <w:tc>
          <w:tcPr>
            <w:tcW w:type="dxa" w:w="5040"/>
            <w:vAlign w:val="center"/>
            <w:shd w:fill="D9EAF7"/>
          </w:tcPr>
          <w:p>
            <w:r/>
            <w:r>
              <w:rPr>
                <w:rFonts w:ascii="Times New Roman" w:hAnsi="Times New Roman"/>
                <w:b/>
                <w:sz w:val="20"/>
              </w:rPr>
              <w:t>Expected Result</w:t>
            </w:r>
          </w:p>
        </w:tc>
        <w:tc>
          <w:tcPr>
            <w:tcW w:type="dxa" w:w="5040"/>
            <w:vAlign w:val="center"/>
          </w:tcPr>
          <w:p>
            <w:r/>
            <w:r>
              <w:rPr>
                <w:rFonts w:ascii="Times New Roman" w:hAnsi="Times New Roman"/>
                <w:b w:val="0"/>
                <w:sz w:val="20"/>
              </w:rPr>
              <w:t>Relevant products from the selected category should be displayed.</w:t>
            </w:r>
          </w:p>
        </w:tc>
      </w:tr>
      <w:tr>
        <w:tc>
          <w:tcPr>
            <w:tcW w:type="dxa" w:w="5040"/>
            <w:vAlign w:val="center"/>
            <w:shd w:fill="D9EAF7"/>
          </w:tcPr>
          <w:p>
            <w:r/>
            <w:r>
              <w:rPr>
                <w:rFonts w:ascii="Times New Roman" w:hAnsi="Times New Roman"/>
                <w:b/>
                <w:sz w:val="20"/>
              </w:rPr>
              <w:t>Actual Result</w:t>
            </w:r>
          </w:p>
        </w:tc>
        <w:tc>
          <w:tcPr>
            <w:tcW w:type="dxa" w:w="5040"/>
            <w:vAlign w:val="center"/>
          </w:tcPr>
          <w:p>
            <w:r/>
            <w:r>
              <w:rPr>
                <w:rFonts w:ascii="Times New Roman" w:hAnsi="Times New Roman"/>
                <w:b w:val="0"/>
                <w:sz w:val="20"/>
              </w:rPr>
              <w:t>Relevant category results were displayed.</w:t>
            </w:r>
          </w:p>
        </w:tc>
      </w:tr>
      <w:tr>
        <w:tc>
          <w:tcPr>
            <w:tcW w:type="dxa" w:w="5040"/>
            <w:vAlign w:val="center"/>
            <w:shd w:fill="D9EAF7"/>
          </w:tcPr>
          <w:p>
            <w:r/>
            <w:r>
              <w:rPr>
                <w:rFonts w:ascii="Times New Roman" w:hAnsi="Times New Roman"/>
                <w:b/>
                <w:sz w:val="20"/>
              </w:rPr>
              <w:t>Status</w:t>
            </w:r>
          </w:p>
        </w:tc>
        <w:tc>
          <w:tcPr>
            <w:tcW w:type="dxa" w:w="5040"/>
            <w:vAlign w:val="center"/>
          </w:tcPr>
          <w:p>
            <w:r/>
            <w:r>
              <w:rPr>
                <w:rFonts w:ascii="Times New Roman" w:hAnsi="Times New Roman"/>
                <w:b w:val="0"/>
                <w:sz w:val="20"/>
              </w:rPr>
              <w:t>Pass</w:t>
            </w:r>
          </w:p>
        </w:tc>
      </w:tr>
      <w:tr>
        <w:tc>
          <w:tcPr>
            <w:tcW w:type="dxa" w:w="5040"/>
            <w:vAlign w:val="center"/>
            <w:shd w:fill="D9EAF7"/>
          </w:tcPr>
          <w:p>
            <w:r/>
            <w:r>
              <w:rPr>
                <w:rFonts w:ascii="Times New Roman" w:hAnsi="Times New Roman"/>
                <w:b/>
                <w:sz w:val="20"/>
              </w:rPr>
              <w:t>Comments</w:t>
            </w:r>
          </w:p>
        </w:tc>
        <w:tc>
          <w:tcPr>
            <w:tcW w:type="dxa" w:w="5040"/>
            <w:vAlign w:val="center"/>
          </w:tcPr>
          <w:p>
            <w:r/>
            <w:r>
              <w:rPr>
                <w:rFonts w:ascii="Times New Roman" w:hAnsi="Times New Roman"/>
                <w:b w:val="0"/>
                <w:sz w:val="20"/>
              </w:rPr>
              <w:t>Category search.</w:t>
            </w:r>
          </w:p>
        </w:tc>
      </w:tr>
    </w:tbl>
    <w:p/>
    <w:p>
      <w:pPr>
        <w:spacing w:before="120" w:after="160"/>
        <w:jc w:val="center"/>
      </w:pPr>
      <w:r/>
      <w:r>
        <w:drawing>
          <wp:inline xmlns:a="http://schemas.openxmlformats.org/drawingml/2006/main" xmlns:pic="http://schemas.openxmlformats.org/drawingml/2006/picture">
            <wp:extent cx="5212080" cy="3752698"/>
            <wp:docPr id="9" name="Picture 9"/>
            <wp:cNvGraphicFramePr>
              <a:graphicFrameLocks noChangeAspect="1"/>
            </wp:cNvGraphicFramePr>
            <a:graphic>
              <a:graphicData uri="http://schemas.openxmlformats.org/drawingml/2006/picture">
                <pic:pic>
                  <pic:nvPicPr>
                    <pic:cNvPr id="0" name="scenario_2a_category_search.png"/>
                    <pic:cNvPicPr/>
                  </pic:nvPicPr>
                  <pic:blipFill>
                    <a:blip r:embed="rId18"/>
                    <a:stretch>
                      <a:fillRect/>
                    </a:stretch>
                  </pic:blipFill>
                  <pic:spPr>
                    <a:xfrm>
                      <a:off x="0" y="0"/>
                      <a:ext cx="5212080" cy="3752698"/>
                    </a:xfrm>
                    <a:prstGeom prst="rect"/>
                  </pic:spPr>
                </pic:pic>
              </a:graphicData>
            </a:graphic>
          </wp:inline>
        </w:drawing>
      </w:r>
      <w:r>
        <w:rPr>
          <w:rFonts w:ascii="Segoe UI" w:hAnsi="Segoe UI"/>
          <w:b/>
          <w:color w:val="2E7D32"/>
          <w:sz w:val="19"/>
        </w:rPr>
        <w:br/>
        <w:t>Scenario 2a – Search category and product  |  Status: PASS</w:t>
      </w:r>
    </w:p>
    <w:p>
      <w:pPr>
        <w:spacing w:before="0" w:after="0"/>
        <w:jc w:val="center"/>
      </w:pPr>
      <w:r/>
    </w:p>
    <w:p>
      <w:r>
        <w:br w:type="page"/>
      </w:r>
    </w:p>
    <w:p>
      <w:pPr>
        <w:pStyle w:val="Heading1"/>
      </w:pPr>
      <w:r>
        <w:t>Scenario ID: 2b</w:t>
      </w:r>
    </w:p>
    <w:p>
      <w:r>
        <w:rPr>
          <w:b/>
        </w:rPr>
        <w:t xml:space="preserve">Scenario: </w:t>
      </w:r>
      <w:r>
        <w:t>Sort search results</w:t>
      </w:r>
    </w:p>
    <w:p>
      <w:r>
        <w:rPr>
          <w:b/>
        </w:rPr>
        <w:t>Test Steps:</w:t>
      </w:r>
    </w:p>
    <w:p>
      <w:pPr>
        <w:pStyle w:val="ListNumber"/>
      </w:pPr>
      <w:r>
        <w:t>1. Search for a product</w:t>
      </w:r>
    </w:p>
    <w:p>
      <w:pPr>
        <w:pStyle w:val="ListNumber"/>
      </w:pPr>
      <w:r>
        <w:t>2. Select a sort option</w:t>
      </w:r>
    </w:p>
    <w:p>
      <w:pPr>
        <w:pStyle w:val="ListNumber"/>
      </w:pPr>
      <w:r>
        <w:t>3. Observe the order</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Times New Roman" w:hAnsi="Times New Roman"/>
                <w:b/>
                <w:sz w:val="20"/>
              </w:rPr>
              <w:t>Test Input</w:t>
            </w:r>
          </w:p>
        </w:tc>
        <w:tc>
          <w:tcPr>
            <w:tcW w:type="dxa" w:w="5040"/>
            <w:vAlign w:val="center"/>
          </w:tcPr>
          <w:p>
            <w:r/>
            <w:r>
              <w:rPr>
                <w:rFonts w:ascii="Times New Roman" w:hAnsi="Times New Roman"/>
                <w:b w:val="0"/>
                <w:sz w:val="20"/>
              </w:rPr>
              <w:t>Laptop + Price Low to High</w:t>
            </w:r>
          </w:p>
        </w:tc>
      </w:tr>
      <w:tr>
        <w:tc>
          <w:tcPr>
            <w:tcW w:type="dxa" w:w="5040"/>
            <w:vAlign w:val="center"/>
            <w:shd w:fill="D9EAF7"/>
          </w:tcPr>
          <w:p>
            <w:r/>
            <w:r>
              <w:rPr>
                <w:rFonts w:ascii="Times New Roman" w:hAnsi="Times New Roman"/>
                <w:b/>
                <w:sz w:val="20"/>
              </w:rPr>
              <w:t>Expected Result</w:t>
            </w:r>
          </w:p>
        </w:tc>
        <w:tc>
          <w:tcPr>
            <w:tcW w:type="dxa" w:w="5040"/>
            <w:vAlign w:val="center"/>
          </w:tcPr>
          <w:p>
            <w:r/>
            <w:r>
              <w:rPr>
                <w:rFonts w:ascii="Times New Roman" w:hAnsi="Times New Roman"/>
                <w:b w:val="0"/>
                <w:sz w:val="20"/>
              </w:rPr>
              <w:t>Results should be reordered according to the selected option.</w:t>
            </w:r>
          </w:p>
        </w:tc>
      </w:tr>
      <w:tr>
        <w:tc>
          <w:tcPr>
            <w:tcW w:type="dxa" w:w="5040"/>
            <w:vAlign w:val="center"/>
            <w:shd w:fill="D9EAF7"/>
          </w:tcPr>
          <w:p>
            <w:r/>
            <w:r>
              <w:rPr>
                <w:rFonts w:ascii="Times New Roman" w:hAnsi="Times New Roman"/>
                <w:b/>
                <w:sz w:val="20"/>
              </w:rPr>
              <w:t>Actual Result</w:t>
            </w:r>
          </w:p>
        </w:tc>
        <w:tc>
          <w:tcPr>
            <w:tcW w:type="dxa" w:w="5040"/>
            <w:vAlign w:val="center"/>
          </w:tcPr>
          <w:p>
            <w:r/>
            <w:r>
              <w:rPr>
                <w:rFonts w:ascii="Times New Roman" w:hAnsi="Times New Roman"/>
                <w:b w:val="0"/>
                <w:sz w:val="20"/>
              </w:rPr>
              <w:t>Results were reordered.</w:t>
            </w:r>
          </w:p>
        </w:tc>
      </w:tr>
      <w:tr>
        <w:tc>
          <w:tcPr>
            <w:tcW w:type="dxa" w:w="5040"/>
            <w:vAlign w:val="center"/>
            <w:shd w:fill="D9EAF7"/>
          </w:tcPr>
          <w:p>
            <w:r/>
            <w:r>
              <w:rPr>
                <w:rFonts w:ascii="Times New Roman" w:hAnsi="Times New Roman"/>
                <w:b/>
                <w:sz w:val="20"/>
              </w:rPr>
              <w:t>Status</w:t>
            </w:r>
          </w:p>
        </w:tc>
        <w:tc>
          <w:tcPr>
            <w:tcW w:type="dxa" w:w="5040"/>
            <w:vAlign w:val="center"/>
          </w:tcPr>
          <w:p>
            <w:r/>
            <w:r>
              <w:rPr>
                <w:rFonts w:ascii="Times New Roman" w:hAnsi="Times New Roman"/>
                <w:b w:val="0"/>
                <w:sz w:val="20"/>
              </w:rPr>
              <w:t>Pass</w:t>
            </w:r>
          </w:p>
        </w:tc>
      </w:tr>
      <w:tr>
        <w:tc>
          <w:tcPr>
            <w:tcW w:type="dxa" w:w="5040"/>
            <w:vAlign w:val="center"/>
            <w:shd w:fill="D9EAF7"/>
          </w:tcPr>
          <w:p>
            <w:r/>
            <w:r>
              <w:rPr>
                <w:rFonts w:ascii="Times New Roman" w:hAnsi="Times New Roman"/>
                <w:b/>
                <w:sz w:val="20"/>
              </w:rPr>
              <w:t>Comments</w:t>
            </w:r>
          </w:p>
        </w:tc>
        <w:tc>
          <w:tcPr>
            <w:tcW w:type="dxa" w:w="5040"/>
            <w:vAlign w:val="center"/>
          </w:tcPr>
          <w:p>
            <w:r/>
            <w:r>
              <w:rPr>
                <w:rFonts w:ascii="Times New Roman" w:hAnsi="Times New Roman"/>
                <w:b w:val="0"/>
                <w:sz w:val="20"/>
              </w:rPr>
              <w:t>Sorting functionality.</w:t>
            </w:r>
          </w:p>
        </w:tc>
      </w:tr>
    </w:tbl>
    <w:p/>
    <w:p>
      <w:pPr>
        <w:spacing w:before="120" w:after="160"/>
        <w:jc w:val="center"/>
      </w:pPr>
      <w:r/>
      <w:r>
        <w:drawing>
          <wp:inline xmlns:a="http://schemas.openxmlformats.org/drawingml/2006/main" xmlns:pic="http://schemas.openxmlformats.org/drawingml/2006/picture">
            <wp:extent cx="5212080" cy="3752698"/>
            <wp:docPr id="10" name="Picture 10"/>
            <wp:cNvGraphicFramePr>
              <a:graphicFrameLocks noChangeAspect="1"/>
            </wp:cNvGraphicFramePr>
            <a:graphic>
              <a:graphicData uri="http://schemas.openxmlformats.org/drawingml/2006/picture">
                <pic:pic>
                  <pic:nvPicPr>
                    <pic:cNvPr id="0" name="scenario_2b_sort_results.png"/>
                    <pic:cNvPicPr/>
                  </pic:nvPicPr>
                  <pic:blipFill>
                    <a:blip r:embed="rId19"/>
                    <a:stretch>
                      <a:fillRect/>
                    </a:stretch>
                  </pic:blipFill>
                  <pic:spPr>
                    <a:xfrm>
                      <a:off x="0" y="0"/>
                      <a:ext cx="5212080" cy="3752698"/>
                    </a:xfrm>
                    <a:prstGeom prst="rect"/>
                  </pic:spPr>
                </pic:pic>
              </a:graphicData>
            </a:graphic>
          </wp:inline>
        </w:drawing>
      </w:r>
      <w:r>
        <w:rPr>
          <w:rFonts w:ascii="Segoe UI" w:hAnsi="Segoe UI"/>
          <w:b/>
          <w:color w:val="2E7D32"/>
          <w:sz w:val="19"/>
        </w:rPr>
        <w:br/>
        <w:t>Scenario 2b – Sort search results  |  Status: PASS</w:t>
      </w:r>
    </w:p>
    <w:p>
      <w:pPr>
        <w:spacing w:before="0" w:after="0"/>
        <w:jc w:val="center"/>
      </w:pPr>
      <w:r/>
    </w:p>
    <w:p>
      <w:r>
        <w:br w:type="page"/>
      </w:r>
    </w:p>
    <w:p>
      <w:pPr>
        <w:pStyle w:val="Heading1"/>
      </w:pPr>
      <w:r>
        <w:t>Scenario ID: 2c</w:t>
      </w:r>
    </w:p>
    <w:p>
      <w:r>
        <w:rPr>
          <w:b/>
        </w:rPr>
        <w:t xml:space="preserve">Scenario: </w:t>
      </w:r>
      <w:r>
        <w:t>Search with whitespace</w:t>
      </w:r>
    </w:p>
    <w:p>
      <w:r>
        <w:rPr>
          <w:b/>
        </w:rPr>
        <w:t>Test Steps:</w:t>
      </w:r>
    </w:p>
    <w:p>
      <w:pPr>
        <w:pStyle w:val="ListNumber"/>
      </w:pPr>
      <w:r>
        <w:t>1. Open the search box</w:t>
      </w:r>
    </w:p>
    <w:p>
      <w:pPr>
        <w:pStyle w:val="ListNumber"/>
      </w:pPr>
      <w:r>
        <w:t>2. Enter spaces before/after a keyword</w:t>
      </w:r>
    </w:p>
    <w:p>
      <w:pPr>
        <w:pStyle w:val="ListNumber"/>
      </w:pPr>
      <w:r>
        <w:t>3. Search</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Times New Roman" w:hAnsi="Times New Roman"/>
                <w:b/>
                <w:sz w:val="20"/>
              </w:rPr>
              <w:t>Test Input</w:t>
            </w:r>
          </w:p>
        </w:tc>
        <w:tc>
          <w:tcPr>
            <w:tcW w:type="dxa" w:w="5040"/>
            <w:vAlign w:val="center"/>
          </w:tcPr>
          <w:p>
            <w:r/>
            <w:r>
              <w:rPr>
                <w:rFonts w:ascii="Times New Roman" w:hAnsi="Times New Roman"/>
                <w:b w:val="0"/>
                <w:sz w:val="20"/>
              </w:rPr>
              <w:t xml:space="preserve">   Laptop   </w:t>
            </w:r>
          </w:p>
        </w:tc>
      </w:tr>
      <w:tr>
        <w:tc>
          <w:tcPr>
            <w:tcW w:type="dxa" w:w="5040"/>
            <w:vAlign w:val="center"/>
            <w:shd w:fill="D9EAF7"/>
          </w:tcPr>
          <w:p>
            <w:r/>
            <w:r>
              <w:rPr>
                <w:rFonts w:ascii="Times New Roman" w:hAnsi="Times New Roman"/>
                <w:b/>
                <w:sz w:val="20"/>
              </w:rPr>
              <w:t>Expected Result</w:t>
            </w:r>
          </w:p>
        </w:tc>
        <w:tc>
          <w:tcPr>
            <w:tcW w:type="dxa" w:w="5040"/>
            <w:vAlign w:val="center"/>
          </w:tcPr>
          <w:p>
            <w:r/>
            <w:r>
              <w:rPr>
                <w:rFonts w:ascii="Times New Roman" w:hAnsi="Times New Roman"/>
                <w:b w:val="0"/>
                <w:sz w:val="20"/>
              </w:rPr>
              <w:t>System should trim or appropriately handle unnecessary spaces.</w:t>
            </w:r>
          </w:p>
        </w:tc>
      </w:tr>
      <w:tr>
        <w:tc>
          <w:tcPr>
            <w:tcW w:type="dxa" w:w="5040"/>
            <w:vAlign w:val="center"/>
            <w:shd w:fill="D9EAF7"/>
          </w:tcPr>
          <w:p>
            <w:r/>
            <w:r>
              <w:rPr>
                <w:rFonts w:ascii="Times New Roman" w:hAnsi="Times New Roman"/>
                <w:b/>
                <w:sz w:val="20"/>
              </w:rPr>
              <w:t>Actual Result</w:t>
            </w:r>
          </w:p>
        </w:tc>
        <w:tc>
          <w:tcPr>
            <w:tcW w:type="dxa" w:w="5040"/>
            <w:vAlign w:val="center"/>
          </w:tcPr>
          <w:p>
            <w:r/>
            <w:r>
              <w:rPr>
                <w:rFonts w:ascii="Times New Roman" w:hAnsi="Times New Roman"/>
                <w:b w:val="0"/>
                <w:sz w:val="20"/>
              </w:rPr>
              <w:t>Search handled whitespace correctly.</w:t>
            </w:r>
          </w:p>
        </w:tc>
      </w:tr>
      <w:tr>
        <w:tc>
          <w:tcPr>
            <w:tcW w:type="dxa" w:w="5040"/>
            <w:vAlign w:val="center"/>
            <w:shd w:fill="D9EAF7"/>
          </w:tcPr>
          <w:p>
            <w:r/>
            <w:r>
              <w:rPr>
                <w:rFonts w:ascii="Times New Roman" w:hAnsi="Times New Roman"/>
                <w:b/>
                <w:sz w:val="20"/>
              </w:rPr>
              <w:t>Status</w:t>
            </w:r>
          </w:p>
        </w:tc>
        <w:tc>
          <w:tcPr>
            <w:tcW w:type="dxa" w:w="5040"/>
            <w:vAlign w:val="center"/>
          </w:tcPr>
          <w:p>
            <w:r/>
            <w:r>
              <w:rPr>
                <w:rFonts w:ascii="Times New Roman" w:hAnsi="Times New Roman"/>
                <w:b w:val="0"/>
                <w:sz w:val="20"/>
              </w:rPr>
              <w:t>Pass</w:t>
            </w:r>
          </w:p>
        </w:tc>
      </w:tr>
      <w:tr>
        <w:tc>
          <w:tcPr>
            <w:tcW w:type="dxa" w:w="5040"/>
            <w:vAlign w:val="center"/>
            <w:shd w:fill="D9EAF7"/>
          </w:tcPr>
          <w:p>
            <w:r/>
            <w:r>
              <w:rPr>
                <w:rFonts w:ascii="Times New Roman" w:hAnsi="Times New Roman"/>
                <w:b/>
                <w:sz w:val="20"/>
              </w:rPr>
              <w:t>Comments</w:t>
            </w:r>
          </w:p>
        </w:tc>
        <w:tc>
          <w:tcPr>
            <w:tcW w:type="dxa" w:w="5040"/>
            <w:vAlign w:val="center"/>
          </w:tcPr>
          <w:p>
            <w:r/>
            <w:r>
              <w:rPr>
                <w:rFonts w:ascii="Times New Roman" w:hAnsi="Times New Roman"/>
                <w:b w:val="0"/>
                <w:sz w:val="20"/>
              </w:rPr>
              <w:t>Whitespace handling.</w:t>
            </w:r>
          </w:p>
        </w:tc>
      </w:tr>
    </w:tbl>
    <w:p/>
    <w:p>
      <w:pPr>
        <w:spacing w:before="120" w:after="160"/>
        <w:jc w:val="center"/>
      </w:pPr>
      <w:r/>
      <w:r>
        <w:drawing>
          <wp:inline xmlns:a="http://schemas.openxmlformats.org/drawingml/2006/main" xmlns:pic="http://schemas.openxmlformats.org/drawingml/2006/picture">
            <wp:extent cx="5212080" cy="3752698"/>
            <wp:docPr id="11" name="Picture 11"/>
            <wp:cNvGraphicFramePr>
              <a:graphicFrameLocks noChangeAspect="1"/>
            </wp:cNvGraphicFramePr>
            <a:graphic>
              <a:graphicData uri="http://schemas.openxmlformats.org/drawingml/2006/picture">
                <pic:pic>
                  <pic:nvPicPr>
                    <pic:cNvPr id="0" name="scenario_2c_whitespace_search.png"/>
                    <pic:cNvPicPr/>
                  </pic:nvPicPr>
                  <pic:blipFill>
                    <a:blip r:embed="rId20"/>
                    <a:stretch>
                      <a:fillRect/>
                    </a:stretch>
                  </pic:blipFill>
                  <pic:spPr>
                    <a:xfrm>
                      <a:off x="0" y="0"/>
                      <a:ext cx="5212080" cy="3752698"/>
                    </a:xfrm>
                    <a:prstGeom prst="rect"/>
                  </pic:spPr>
                </pic:pic>
              </a:graphicData>
            </a:graphic>
          </wp:inline>
        </w:drawing>
      </w:r>
      <w:r>
        <w:rPr>
          <w:rFonts w:ascii="Segoe UI" w:hAnsi="Segoe UI"/>
          <w:b/>
          <w:color w:val="2E7D32"/>
          <w:sz w:val="19"/>
        </w:rPr>
        <w:br/>
        <w:t>Scenario 2c – Search with whitespace  |  Status: PASS</w:t>
      </w:r>
    </w:p>
    <w:p>
      <w:pPr>
        <w:spacing w:before="0" w:after="0"/>
        <w:jc w:val="center"/>
      </w:pPr>
      <w:r/>
    </w:p>
    <w:p>
      <w:r>
        <w:br w:type="page"/>
      </w:r>
    </w:p>
    <w:p>
      <w:pPr>
        <w:pStyle w:val="Heading1"/>
      </w:pPr>
      <w:r>
        <w:t>Scenario ID: 3a</w:t>
      </w:r>
    </w:p>
    <w:p>
      <w:r>
        <w:rPr>
          <w:b/>
        </w:rPr>
        <w:t xml:space="preserve">Scenario: </w:t>
      </w:r>
      <w:r>
        <w:t>Click product image/title</w:t>
      </w:r>
    </w:p>
    <w:p>
      <w:r>
        <w:rPr>
          <w:b/>
        </w:rPr>
        <w:t>Test Steps:</w:t>
      </w:r>
    </w:p>
    <w:p>
      <w:pPr>
        <w:pStyle w:val="ListNumber"/>
      </w:pPr>
      <w:r>
        <w:t>1. Search for a product</w:t>
      </w:r>
    </w:p>
    <w:p>
      <w:pPr>
        <w:pStyle w:val="ListNumber"/>
      </w:pPr>
      <w:r>
        <w:t>2. Click the product image/title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Times New Roman" w:hAnsi="Times New Roman"/>
                <w:b/>
                <w:sz w:val="20"/>
              </w:rPr>
              <w:t>Test Input</w:t>
            </w:r>
          </w:p>
        </w:tc>
        <w:tc>
          <w:tcPr>
            <w:tcW w:type="dxa" w:w="5040"/>
            <w:vAlign w:val="center"/>
          </w:tcPr>
          <w:p>
            <w:r/>
            <w:r>
              <w:rPr>
                <w:rFonts w:ascii="Times New Roman" w:hAnsi="Times New Roman"/>
                <w:b w:val="0"/>
                <w:sz w:val="20"/>
              </w:rPr>
              <w:t>Displayed product</w:t>
            </w:r>
          </w:p>
        </w:tc>
      </w:tr>
      <w:tr>
        <w:tc>
          <w:tcPr>
            <w:tcW w:type="dxa" w:w="5040"/>
            <w:vAlign w:val="center"/>
            <w:shd w:fill="D9EAF7"/>
          </w:tcPr>
          <w:p>
            <w:r/>
            <w:r>
              <w:rPr>
                <w:rFonts w:ascii="Times New Roman" w:hAnsi="Times New Roman"/>
                <w:b/>
                <w:sz w:val="20"/>
              </w:rPr>
              <w:t>Expected Result</w:t>
            </w:r>
          </w:p>
        </w:tc>
        <w:tc>
          <w:tcPr>
            <w:tcW w:type="dxa" w:w="5040"/>
            <w:vAlign w:val="center"/>
          </w:tcPr>
          <w:p>
            <w:r/>
            <w:r>
              <w:rPr>
                <w:rFonts w:ascii="Times New Roman" w:hAnsi="Times New Roman"/>
                <w:b w:val="0"/>
                <w:sz w:val="20"/>
              </w:rPr>
              <w:t>Corresponding product details should open.</w:t>
            </w:r>
          </w:p>
        </w:tc>
      </w:tr>
      <w:tr>
        <w:tc>
          <w:tcPr>
            <w:tcW w:type="dxa" w:w="5040"/>
            <w:vAlign w:val="center"/>
            <w:shd w:fill="D9EAF7"/>
          </w:tcPr>
          <w:p>
            <w:r/>
            <w:r>
              <w:rPr>
                <w:rFonts w:ascii="Times New Roman" w:hAnsi="Times New Roman"/>
                <w:b/>
                <w:sz w:val="20"/>
              </w:rPr>
              <w:t>Actual Result</w:t>
            </w:r>
          </w:p>
        </w:tc>
        <w:tc>
          <w:tcPr>
            <w:tcW w:type="dxa" w:w="5040"/>
            <w:vAlign w:val="center"/>
          </w:tcPr>
          <w:p>
            <w:r/>
            <w:r>
              <w:rPr>
                <w:rFonts w:ascii="Times New Roman" w:hAnsi="Times New Roman"/>
                <w:b w:val="0"/>
                <w:sz w:val="20"/>
              </w:rPr>
              <w:t>Product details opened.</w:t>
            </w:r>
          </w:p>
        </w:tc>
      </w:tr>
      <w:tr>
        <w:tc>
          <w:tcPr>
            <w:tcW w:type="dxa" w:w="5040"/>
            <w:vAlign w:val="center"/>
            <w:shd w:fill="D9EAF7"/>
          </w:tcPr>
          <w:p>
            <w:r/>
            <w:r>
              <w:rPr>
                <w:rFonts w:ascii="Times New Roman" w:hAnsi="Times New Roman"/>
                <w:b/>
                <w:sz w:val="20"/>
              </w:rPr>
              <w:t>Status</w:t>
            </w:r>
          </w:p>
        </w:tc>
        <w:tc>
          <w:tcPr>
            <w:tcW w:type="dxa" w:w="5040"/>
            <w:vAlign w:val="center"/>
          </w:tcPr>
          <w:p>
            <w:r/>
            <w:r>
              <w:rPr>
                <w:rFonts w:ascii="Times New Roman" w:hAnsi="Times New Roman"/>
                <w:b w:val="0"/>
                <w:sz w:val="20"/>
              </w:rPr>
              <w:t>Pass</w:t>
            </w:r>
          </w:p>
        </w:tc>
      </w:tr>
      <w:tr>
        <w:tc>
          <w:tcPr>
            <w:tcW w:type="dxa" w:w="5040"/>
            <w:vAlign w:val="center"/>
            <w:shd w:fill="D9EAF7"/>
          </w:tcPr>
          <w:p>
            <w:r/>
            <w:r>
              <w:rPr>
                <w:rFonts w:ascii="Times New Roman" w:hAnsi="Times New Roman"/>
                <w:b/>
                <w:sz w:val="20"/>
              </w:rPr>
              <w:t>Comments</w:t>
            </w:r>
          </w:p>
        </w:tc>
        <w:tc>
          <w:tcPr>
            <w:tcW w:type="dxa" w:w="5040"/>
            <w:vAlign w:val="center"/>
          </w:tcPr>
          <w:p>
            <w:r/>
            <w:r>
              <w:rPr>
                <w:rFonts w:ascii="Times New Roman" w:hAnsi="Times New Roman"/>
                <w:b w:val="0"/>
                <w:sz w:val="20"/>
              </w:rPr>
              <w:t>Navigation check.</w:t>
            </w:r>
          </w:p>
        </w:tc>
      </w:tr>
    </w:tbl>
    <w:p/>
    <w:p>
      <w:pPr>
        <w:spacing w:before="120" w:after="160"/>
        <w:jc w:val="center"/>
      </w:pPr>
      <w:r/>
      <w:r>
        <w:drawing>
          <wp:inline xmlns:a="http://schemas.openxmlformats.org/drawingml/2006/main" xmlns:pic="http://schemas.openxmlformats.org/drawingml/2006/picture">
            <wp:extent cx="5212080" cy="3752698"/>
            <wp:docPr id="12" name="Picture 12"/>
            <wp:cNvGraphicFramePr>
              <a:graphicFrameLocks noChangeAspect="1"/>
            </wp:cNvGraphicFramePr>
            <a:graphic>
              <a:graphicData uri="http://schemas.openxmlformats.org/drawingml/2006/picture">
                <pic:pic>
                  <pic:nvPicPr>
                    <pic:cNvPr id="0" name="scenario_3a_click_navigation.png"/>
                    <pic:cNvPicPr/>
                  </pic:nvPicPr>
                  <pic:blipFill>
                    <a:blip r:embed="rId21"/>
                    <a:stretch>
                      <a:fillRect/>
                    </a:stretch>
                  </pic:blipFill>
                  <pic:spPr>
                    <a:xfrm>
                      <a:off x="0" y="0"/>
                      <a:ext cx="5212080" cy="3752698"/>
                    </a:xfrm>
                    <a:prstGeom prst="rect"/>
                  </pic:spPr>
                </pic:pic>
              </a:graphicData>
            </a:graphic>
          </wp:inline>
        </w:drawing>
      </w:r>
      <w:r>
        <w:rPr>
          <w:rFonts w:ascii="Segoe UI" w:hAnsi="Segoe UI"/>
          <w:b/>
          <w:color w:val="2E7D32"/>
          <w:sz w:val="19"/>
        </w:rPr>
        <w:br/>
        <w:t>Scenario 3a – Click product image/title  |  Status: PASS</w:t>
      </w:r>
    </w:p>
    <w:p>
      <w:pPr>
        <w:spacing w:before="0" w:after="0"/>
        <w:jc w:val="center"/>
      </w:pPr>
      <w:r/>
    </w:p>
    <w:p>
      <w:r>
        <w:br w:type="page"/>
      </w:r>
    </w:p>
    <w:p>
      <w:pPr>
        <w:pStyle w:val="Heading1"/>
      </w:pPr>
      <w:r>
        <w:t>Scenario ID: 4a</w:t>
      </w:r>
    </w:p>
    <w:p>
      <w:r>
        <w:rPr>
          <w:b/>
        </w:rPr>
        <w:t xml:space="preserve">Scenario: </w:t>
      </w:r>
      <w:r>
        <w:t>Check search box alignment</w:t>
      </w:r>
    </w:p>
    <w:p>
      <w:r>
        <w:rPr>
          <w:b/>
        </w:rPr>
        <w:t>Test Steps:</w:t>
      </w:r>
    </w:p>
    <w:p>
      <w:pPr>
        <w:pStyle w:val="ListNumber"/>
      </w:pPr>
      <w:r>
        <w:t>1. Open Amazon.in</w:t>
      </w:r>
    </w:p>
    <w:p>
      <w:pPr>
        <w:pStyle w:val="ListNumber"/>
      </w:pPr>
      <w:r>
        <w:t>2. Observe search box and button alignment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Times New Roman" w:hAnsi="Times New Roman"/>
                <w:b/>
                <w:sz w:val="20"/>
              </w:rPr>
              <w:t>Test Input</w:t>
            </w:r>
          </w:p>
        </w:tc>
        <w:tc>
          <w:tcPr>
            <w:tcW w:type="dxa" w:w="5040"/>
            <w:vAlign w:val="center"/>
          </w:tcPr>
          <w:p>
            <w:r/>
            <w:r>
              <w:rPr>
                <w:rFonts w:ascii="Times New Roman" w:hAnsi="Times New Roman"/>
                <w:b w:val="0"/>
                <w:sz w:val="20"/>
              </w:rPr>
              <w:t>None</w:t>
            </w:r>
          </w:p>
        </w:tc>
      </w:tr>
      <w:tr>
        <w:tc>
          <w:tcPr>
            <w:tcW w:type="dxa" w:w="5040"/>
            <w:vAlign w:val="center"/>
            <w:shd w:fill="D9EAF7"/>
          </w:tcPr>
          <w:p>
            <w:r/>
            <w:r>
              <w:rPr>
                <w:rFonts w:ascii="Times New Roman" w:hAnsi="Times New Roman"/>
                <w:b/>
                <w:sz w:val="20"/>
              </w:rPr>
              <w:t>Expected Result</w:t>
            </w:r>
          </w:p>
        </w:tc>
        <w:tc>
          <w:tcPr>
            <w:tcW w:type="dxa" w:w="5040"/>
            <w:vAlign w:val="center"/>
          </w:tcPr>
          <w:p>
            <w:r/>
            <w:r>
              <w:rPr>
                <w:rFonts w:ascii="Times New Roman" w:hAnsi="Times New Roman"/>
                <w:b w:val="0"/>
                <w:sz w:val="20"/>
              </w:rPr>
              <w:t>Search controls should be properly aligned.</w:t>
            </w:r>
          </w:p>
        </w:tc>
      </w:tr>
      <w:tr>
        <w:tc>
          <w:tcPr>
            <w:tcW w:type="dxa" w:w="5040"/>
            <w:vAlign w:val="center"/>
            <w:shd w:fill="D9EAF7"/>
          </w:tcPr>
          <w:p>
            <w:r/>
            <w:r>
              <w:rPr>
                <w:rFonts w:ascii="Times New Roman" w:hAnsi="Times New Roman"/>
                <w:b/>
                <w:sz w:val="20"/>
              </w:rPr>
              <w:t>Actual Result</w:t>
            </w:r>
          </w:p>
        </w:tc>
        <w:tc>
          <w:tcPr>
            <w:tcW w:type="dxa" w:w="5040"/>
            <w:vAlign w:val="center"/>
          </w:tcPr>
          <w:p>
            <w:r/>
            <w:r>
              <w:rPr>
                <w:rFonts w:ascii="Times New Roman" w:hAnsi="Times New Roman"/>
                <w:b w:val="0"/>
                <w:sz w:val="20"/>
              </w:rPr>
              <w:t>Controls were properly aligned.</w:t>
            </w:r>
          </w:p>
        </w:tc>
      </w:tr>
      <w:tr>
        <w:tc>
          <w:tcPr>
            <w:tcW w:type="dxa" w:w="5040"/>
            <w:vAlign w:val="center"/>
            <w:shd w:fill="D9EAF7"/>
          </w:tcPr>
          <w:p>
            <w:r/>
            <w:r>
              <w:rPr>
                <w:rFonts w:ascii="Times New Roman" w:hAnsi="Times New Roman"/>
                <w:b/>
                <w:sz w:val="20"/>
              </w:rPr>
              <w:t>Status</w:t>
            </w:r>
          </w:p>
        </w:tc>
        <w:tc>
          <w:tcPr>
            <w:tcW w:type="dxa" w:w="5040"/>
            <w:vAlign w:val="center"/>
          </w:tcPr>
          <w:p>
            <w:r/>
            <w:r>
              <w:rPr>
                <w:rFonts w:ascii="Times New Roman" w:hAnsi="Times New Roman"/>
                <w:b w:val="0"/>
                <w:sz w:val="20"/>
              </w:rPr>
              <w:t>Pass</w:t>
            </w:r>
          </w:p>
        </w:tc>
      </w:tr>
      <w:tr>
        <w:tc>
          <w:tcPr>
            <w:tcW w:type="dxa" w:w="5040"/>
            <w:vAlign w:val="center"/>
            <w:shd w:fill="D9EAF7"/>
          </w:tcPr>
          <w:p>
            <w:r/>
            <w:r>
              <w:rPr>
                <w:rFonts w:ascii="Times New Roman" w:hAnsi="Times New Roman"/>
                <w:b/>
                <w:sz w:val="20"/>
              </w:rPr>
              <w:t>Comments</w:t>
            </w:r>
          </w:p>
        </w:tc>
        <w:tc>
          <w:tcPr>
            <w:tcW w:type="dxa" w:w="5040"/>
            <w:vAlign w:val="center"/>
          </w:tcPr>
          <w:p>
            <w:r/>
            <w:r>
              <w:rPr>
                <w:rFonts w:ascii="Times New Roman" w:hAnsi="Times New Roman"/>
                <w:b w:val="0"/>
                <w:sz w:val="20"/>
              </w:rPr>
              <w:t>UI layout check.</w:t>
            </w:r>
          </w:p>
        </w:tc>
      </w:tr>
    </w:tbl>
    <w:p/>
    <w:p>
      <w:pPr>
        <w:spacing w:before="120" w:after="160"/>
        <w:jc w:val="center"/>
      </w:pPr>
      <w:r/>
      <w:r>
        <w:drawing>
          <wp:inline xmlns:a="http://schemas.openxmlformats.org/drawingml/2006/main" xmlns:pic="http://schemas.openxmlformats.org/drawingml/2006/picture">
            <wp:extent cx="5212080" cy="3752698"/>
            <wp:docPr id="13" name="Picture 13"/>
            <wp:cNvGraphicFramePr>
              <a:graphicFrameLocks noChangeAspect="1"/>
            </wp:cNvGraphicFramePr>
            <a:graphic>
              <a:graphicData uri="http://schemas.openxmlformats.org/drawingml/2006/picture">
                <pic:pic>
                  <pic:nvPicPr>
                    <pic:cNvPr id="0" name="scenario_4a_search_box_alignment.png"/>
                    <pic:cNvPicPr/>
                  </pic:nvPicPr>
                  <pic:blipFill>
                    <a:blip r:embed="rId22"/>
                    <a:stretch>
                      <a:fillRect/>
                    </a:stretch>
                  </pic:blipFill>
                  <pic:spPr>
                    <a:xfrm>
                      <a:off x="0" y="0"/>
                      <a:ext cx="5212080" cy="3752698"/>
                    </a:xfrm>
                    <a:prstGeom prst="rect"/>
                  </pic:spPr>
                </pic:pic>
              </a:graphicData>
            </a:graphic>
          </wp:inline>
        </w:drawing>
      </w:r>
      <w:r>
        <w:rPr>
          <w:rFonts w:ascii="Segoe UI" w:hAnsi="Segoe UI"/>
          <w:b/>
          <w:color w:val="2E7D32"/>
          <w:sz w:val="19"/>
        </w:rPr>
        <w:br/>
        <w:t>Scenario 4a – Check search box alignment  |  Status: PASS</w:t>
      </w:r>
    </w:p>
    <w:p>
      <w:pPr>
        <w:spacing w:before="0" w:after="0"/>
        <w:jc w:val="center"/>
      </w:pPr>
      <w:r/>
    </w:p>
    <w:p>
      <w:r>
        <w:br w:type="page"/>
      </w:r>
    </w:p>
    <w:p>
      <w:pPr>
        <w:pStyle w:val="Heading1"/>
      </w:pPr>
      <w:r>
        <w:t>Scenario ID: 4b</w:t>
      </w:r>
    </w:p>
    <w:p>
      <w:r>
        <w:rPr>
          <w:b/>
        </w:rPr>
        <w:t xml:space="preserve">Scenario: </w:t>
      </w:r>
      <w:r>
        <w:t>Check search field visibility</w:t>
      </w:r>
    </w:p>
    <w:p>
      <w:r>
        <w:rPr>
          <w:b/>
        </w:rPr>
        <w:t>Test Steps:</w:t>
      </w:r>
    </w:p>
    <w:p>
      <w:pPr>
        <w:pStyle w:val="ListNumber"/>
      </w:pPr>
      <w:r>
        <w:t>1. Open Amazon.in on a mobile device</w:t>
      </w:r>
    </w:p>
    <w:p>
      <w:pPr>
        <w:pStyle w:val="ListNumber"/>
      </w:pPr>
      <w:r>
        <w:t>2. Observe the search field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Times New Roman" w:hAnsi="Times New Roman"/>
                <w:b/>
                <w:sz w:val="20"/>
              </w:rPr>
              <w:t>Test Input</w:t>
            </w:r>
          </w:p>
        </w:tc>
        <w:tc>
          <w:tcPr>
            <w:tcW w:type="dxa" w:w="5040"/>
            <w:vAlign w:val="center"/>
          </w:tcPr>
          <w:p>
            <w:r/>
            <w:r>
              <w:rPr>
                <w:rFonts w:ascii="Times New Roman" w:hAnsi="Times New Roman"/>
                <w:b w:val="0"/>
                <w:sz w:val="20"/>
              </w:rPr>
              <w:t>Mobile device</w:t>
            </w:r>
          </w:p>
        </w:tc>
      </w:tr>
      <w:tr>
        <w:tc>
          <w:tcPr>
            <w:tcW w:type="dxa" w:w="5040"/>
            <w:vAlign w:val="center"/>
            <w:shd w:fill="D9EAF7"/>
          </w:tcPr>
          <w:p>
            <w:r/>
            <w:r>
              <w:rPr>
                <w:rFonts w:ascii="Times New Roman" w:hAnsi="Times New Roman"/>
                <w:b/>
                <w:sz w:val="20"/>
              </w:rPr>
              <w:t>Expected Result</w:t>
            </w:r>
          </w:p>
        </w:tc>
        <w:tc>
          <w:tcPr>
            <w:tcW w:type="dxa" w:w="5040"/>
            <w:vAlign w:val="center"/>
          </w:tcPr>
          <w:p>
            <w:r/>
            <w:r>
              <w:rPr>
                <w:rFonts w:ascii="Times New Roman" w:hAnsi="Times New Roman"/>
                <w:b w:val="0"/>
                <w:sz w:val="20"/>
              </w:rPr>
              <w:t>Search field should be clearly visible and usable.</w:t>
            </w:r>
          </w:p>
        </w:tc>
      </w:tr>
      <w:tr>
        <w:tc>
          <w:tcPr>
            <w:tcW w:type="dxa" w:w="5040"/>
            <w:vAlign w:val="center"/>
            <w:shd w:fill="D9EAF7"/>
          </w:tcPr>
          <w:p>
            <w:r/>
            <w:r>
              <w:rPr>
                <w:rFonts w:ascii="Times New Roman" w:hAnsi="Times New Roman"/>
                <w:b/>
                <w:sz w:val="20"/>
              </w:rPr>
              <w:t>Actual Result</w:t>
            </w:r>
          </w:p>
        </w:tc>
        <w:tc>
          <w:tcPr>
            <w:tcW w:type="dxa" w:w="5040"/>
            <w:vAlign w:val="center"/>
          </w:tcPr>
          <w:p>
            <w:r/>
            <w:r>
              <w:rPr>
                <w:rFonts w:ascii="Times New Roman" w:hAnsi="Times New Roman"/>
                <w:b w:val="0"/>
                <w:sz w:val="20"/>
              </w:rPr>
              <w:t>Search field was clearly visible.</w:t>
            </w:r>
          </w:p>
        </w:tc>
      </w:tr>
      <w:tr>
        <w:tc>
          <w:tcPr>
            <w:tcW w:type="dxa" w:w="5040"/>
            <w:vAlign w:val="center"/>
            <w:shd w:fill="D9EAF7"/>
          </w:tcPr>
          <w:p>
            <w:r/>
            <w:r>
              <w:rPr>
                <w:rFonts w:ascii="Times New Roman" w:hAnsi="Times New Roman"/>
                <w:b/>
                <w:sz w:val="20"/>
              </w:rPr>
              <w:t>Status</w:t>
            </w:r>
          </w:p>
        </w:tc>
        <w:tc>
          <w:tcPr>
            <w:tcW w:type="dxa" w:w="5040"/>
            <w:vAlign w:val="center"/>
          </w:tcPr>
          <w:p>
            <w:r/>
            <w:r>
              <w:rPr>
                <w:rFonts w:ascii="Times New Roman" w:hAnsi="Times New Roman"/>
                <w:b w:val="0"/>
                <w:sz w:val="20"/>
              </w:rPr>
              <w:t>Pass</w:t>
            </w:r>
          </w:p>
        </w:tc>
      </w:tr>
      <w:tr>
        <w:tc>
          <w:tcPr>
            <w:tcW w:type="dxa" w:w="5040"/>
            <w:vAlign w:val="center"/>
            <w:shd w:fill="D9EAF7"/>
          </w:tcPr>
          <w:p>
            <w:r/>
            <w:r>
              <w:rPr>
                <w:rFonts w:ascii="Times New Roman" w:hAnsi="Times New Roman"/>
                <w:b/>
                <w:sz w:val="20"/>
              </w:rPr>
              <w:t>Comments</w:t>
            </w:r>
          </w:p>
        </w:tc>
        <w:tc>
          <w:tcPr>
            <w:tcW w:type="dxa" w:w="5040"/>
            <w:vAlign w:val="center"/>
          </w:tcPr>
          <w:p>
            <w:r/>
            <w:r>
              <w:rPr>
                <w:rFonts w:ascii="Times New Roman" w:hAnsi="Times New Roman"/>
                <w:b w:val="0"/>
                <w:sz w:val="20"/>
              </w:rPr>
              <w:t>Mobile UI check.</w:t>
            </w:r>
          </w:p>
        </w:tc>
      </w:tr>
    </w:tbl>
    <w:p/>
    <w:p>
      <w:pPr>
        <w:spacing w:before="120" w:after="160"/>
        <w:jc w:val="center"/>
      </w:pPr>
      <w:r/>
      <w:r>
        <w:drawing>
          <wp:inline xmlns:a="http://schemas.openxmlformats.org/drawingml/2006/main" xmlns:pic="http://schemas.openxmlformats.org/drawingml/2006/picture">
            <wp:extent cx="5212080" cy="3752698"/>
            <wp:docPr id="14" name="Picture 14"/>
            <wp:cNvGraphicFramePr>
              <a:graphicFrameLocks noChangeAspect="1"/>
            </wp:cNvGraphicFramePr>
            <a:graphic>
              <a:graphicData uri="http://schemas.openxmlformats.org/drawingml/2006/picture">
                <pic:pic>
                  <pic:nvPicPr>
                    <pic:cNvPr id="0" name="scenario_4b_mobile_field_visibility.png"/>
                    <pic:cNvPicPr/>
                  </pic:nvPicPr>
                  <pic:blipFill>
                    <a:blip r:embed="rId23"/>
                    <a:stretch>
                      <a:fillRect/>
                    </a:stretch>
                  </pic:blipFill>
                  <pic:spPr>
                    <a:xfrm>
                      <a:off x="0" y="0"/>
                      <a:ext cx="5212080" cy="3752698"/>
                    </a:xfrm>
                    <a:prstGeom prst="rect"/>
                  </pic:spPr>
                </pic:pic>
              </a:graphicData>
            </a:graphic>
          </wp:inline>
        </w:drawing>
      </w:r>
      <w:r>
        <w:rPr>
          <w:rFonts w:ascii="Segoe UI" w:hAnsi="Segoe UI"/>
          <w:b/>
          <w:color w:val="2E7D32"/>
          <w:sz w:val="19"/>
        </w:rPr>
        <w:br/>
        <w:t>Scenario 4b – Check search field visibility  |  Status: PASS</w:t>
      </w:r>
    </w:p>
    <w:p>
      <w:pPr>
        <w:spacing w:before="0" w:after="0"/>
        <w:jc w:val="center"/>
      </w:pPr>
      <w:r/>
    </w:p>
    <w:p>
      <w:r>
        <w:br w:type="page"/>
      </w:r>
    </w:p>
    <w:p>
      <w:pPr>
        <w:pStyle w:val="Heading1"/>
      </w:pPr>
      <w:r>
        <w:t>Scenario ID: 4c</w:t>
      </w:r>
    </w:p>
    <w:p>
      <w:r>
        <w:rPr>
          <w:b/>
        </w:rPr>
        <w:t xml:space="preserve">Scenario: </w:t>
      </w:r>
      <w:r>
        <w:t>Visual feedback on search button</w:t>
      </w:r>
    </w:p>
    <w:p>
      <w:r>
        <w:rPr>
          <w:b/>
        </w:rPr>
        <w:t>Test Steps:</w:t>
      </w:r>
    </w:p>
    <w:p>
      <w:pPr>
        <w:pStyle w:val="ListNumber"/>
      </w:pPr>
      <w:r>
        <w:t>1. Hover/click the Search button</w:t>
      </w:r>
    </w:p>
    <w:p>
      <w:pPr>
        <w:pStyle w:val="ListNumber"/>
      </w:pPr>
      <w:r>
        <w:t>2. Observe visual feedback</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Times New Roman" w:hAnsi="Times New Roman"/>
                <w:b/>
                <w:sz w:val="20"/>
              </w:rPr>
              <w:t>Test Input</w:t>
            </w:r>
          </w:p>
        </w:tc>
        <w:tc>
          <w:tcPr>
            <w:tcW w:type="dxa" w:w="5040"/>
            <w:vAlign w:val="center"/>
          </w:tcPr>
          <w:p>
            <w:r/>
            <w:r>
              <w:rPr>
                <w:rFonts w:ascii="Times New Roman" w:hAnsi="Times New Roman"/>
                <w:b w:val="0"/>
                <w:sz w:val="20"/>
              </w:rPr>
              <w:t>None</w:t>
            </w:r>
          </w:p>
        </w:tc>
      </w:tr>
      <w:tr>
        <w:tc>
          <w:tcPr>
            <w:tcW w:type="dxa" w:w="5040"/>
            <w:vAlign w:val="center"/>
            <w:shd w:fill="D9EAF7"/>
          </w:tcPr>
          <w:p>
            <w:r/>
            <w:r>
              <w:rPr>
                <w:rFonts w:ascii="Times New Roman" w:hAnsi="Times New Roman"/>
                <w:b/>
                <w:sz w:val="20"/>
              </w:rPr>
              <w:t>Expected Result</w:t>
            </w:r>
          </w:p>
        </w:tc>
        <w:tc>
          <w:tcPr>
            <w:tcW w:type="dxa" w:w="5040"/>
            <w:vAlign w:val="center"/>
          </w:tcPr>
          <w:p>
            <w:r/>
            <w:r>
              <w:rPr>
                <w:rFonts w:ascii="Times New Roman" w:hAnsi="Times New Roman"/>
                <w:b w:val="0"/>
                <w:sz w:val="20"/>
              </w:rPr>
              <w:t>Button should provide appropriate visual feedback.</w:t>
            </w:r>
          </w:p>
        </w:tc>
      </w:tr>
      <w:tr>
        <w:tc>
          <w:tcPr>
            <w:tcW w:type="dxa" w:w="5040"/>
            <w:vAlign w:val="center"/>
            <w:shd w:fill="D9EAF7"/>
          </w:tcPr>
          <w:p>
            <w:r/>
            <w:r>
              <w:rPr>
                <w:rFonts w:ascii="Times New Roman" w:hAnsi="Times New Roman"/>
                <w:b/>
                <w:sz w:val="20"/>
              </w:rPr>
              <w:t>Actual Result</w:t>
            </w:r>
          </w:p>
        </w:tc>
        <w:tc>
          <w:tcPr>
            <w:tcW w:type="dxa" w:w="5040"/>
            <w:vAlign w:val="center"/>
          </w:tcPr>
          <w:p>
            <w:r/>
            <w:r>
              <w:rPr>
                <w:rFonts w:ascii="Times New Roman" w:hAnsi="Times New Roman"/>
                <w:b w:val="0"/>
                <w:sz w:val="20"/>
              </w:rPr>
              <w:t>Visual feedback was observed.</w:t>
            </w:r>
          </w:p>
        </w:tc>
      </w:tr>
      <w:tr>
        <w:tc>
          <w:tcPr>
            <w:tcW w:type="dxa" w:w="5040"/>
            <w:vAlign w:val="center"/>
            <w:shd w:fill="D9EAF7"/>
          </w:tcPr>
          <w:p>
            <w:r/>
            <w:r>
              <w:rPr>
                <w:rFonts w:ascii="Times New Roman" w:hAnsi="Times New Roman"/>
                <w:b/>
                <w:sz w:val="20"/>
              </w:rPr>
              <w:t>Status</w:t>
            </w:r>
          </w:p>
        </w:tc>
        <w:tc>
          <w:tcPr>
            <w:tcW w:type="dxa" w:w="5040"/>
            <w:vAlign w:val="center"/>
          </w:tcPr>
          <w:p>
            <w:r/>
            <w:r>
              <w:rPr>
                <w:rFonts w:ascii="Times New Roman" w:hAnsi="Times New Roman"/>
                <w:b w:val="0"/>
                <w:sz w:val="20"/>
              </w:rPr>
              <w:t>Pass</w:t>
            </w:r>
          </w:p>
        </w:tc>
      </w:tr>
      <w:tr>
        <w:tc>
          <w:tcPr>
            <w:tcW w:type="dxa" w:w="5040"/>
            <w:vAlign w:val="center"/>
            <w:shd w:fill="D9EAF7"/>
          </w:tcPr>
          <w:p>
            <w:r/>
            <w:r>
              <w:rPr>
                <w:rFonts w:ascii="Times New Roman" w:hAnsi="Times New Roman"/>
                <w:b/>
                <w:sz w:val="20"/>
              </w:rPr>
              <w:t>Comments</w:t>
            </w:r>
          </w:p>
        </w:tc>
        <w:tc>
          <w:tcPr>
            <w:tcW w:type="dxa" w:w="5040"/>
            <w:vAlign w:val="center"/>
          </w:tcPr>
          <w:p>
            <w:r/>
            <w:r>
              <w:rPr>
                <w:rFonts w:ascii="Times New Roman" w:hAnsi="Times New Roman"/>
                <w:b w:val="0"/>
                <w:sz w:val="20"/>
              </w:rPr>
              <w:t>Interaction feedback.</w:t>
            </w:r>
          </w:p>
        </w:tc>
      </w:tr>
    </w:tbl>
    <w:p/>
    <w:p>
      <w:pPr>
        <w:spacing w:before="120" w:after="160"/>
        <w:jc w:val="center"/>
      </w:pPr>
      <w:r/>
      <w:r>
        <w:drawing>
          <wp:inline xmlns:a="http://schemas.openxmlformats.org/drawingml/2006/main" xmlns:pic="http://schemas.openxmlformats.org/drawingml/2006/picture">
            <wp:extent cx="5212080" cy="3752698"/>
            <wp:docPr id="15" name="Picture 15"/>
            <wp:cNvGraphicFramePr>
              <a:graphicFrameLocks noChangeAspect="1"/>
            </wp:cNvGraphicFramePr>
            <a:graphic>
              <a:graphicData uri="http://schemas.openxmlformats.org/drawingml/2006/picture">
                <pic:pic>
                  <pic:nvPicPr>
                    <pic:cNvPr id="0" name="scenario_4c_search_button_feedback.png"/>
                    <pic:cNvPicPr/>
                  </pic:nvPicPr>
                  <pic:blipFill>
                    <a:blip r:embed="rId24"/>
                    <a:stretch>
                      <a:fillRect/>
                    </a:stretch>
                  </pic:blipFill>
                  <pic:spPr>
                    <a:xfrm>
                      <a:off x="0" y="0"/>
                      <a:ext cx="5212080" cy="3752698"/>
                    </a:xfrm>
                    <a:prstGeom prst="rect"/>
                  </pic:spPr>
                </pic:pic>
              </a:graphicData>
            </a:graphic>
          </wp:inline>
        </w:drawing>
      </w:r>
      <w:r>
        <w:rPr>
          <w:rFonts w:ascii="Segoe UI" w:hAnsi="Segoe UI"/>
          <w:b/>
          <w:color w:val="2E7D32"/>
          <w:sz w:val="19"/>
        </w:rPr>
        <w:br/>
        <w:t>Scenario 4c – Visual feedback on search button  |  Status: PASS</w:t>
      </w:r>
    </w:p>
    <w:p>
      <w:pPr>
        <w:spacing w:before="0" w:after="0"/>
        <w:jc w:val="center"/>
      </w:pPr>
      <w:r/>
    </w:p>
    <w:p>
      <w:r>
        <w:br w:type="page"/>
      </w:r>
    </w:p>
    <w:p>
      <w:pPr>
        <w:pStyle w:val="Heading1"/>
      </w:pPr>
      <w:r>
        <w:t>4. Summary of Test Results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Times New Roman" w:hAnsi="Times New Roman"/>
                <w:b/>
                <w:sz w:val="20"/>
              </w:rPr>
              <w:t>Total Test Cases</w:t>
            </w:r>
          </w:p>
        </w:tc>
        <w:tc>
          <w:tcPr>
            <w:tcW w:type="dxa" w:w="5040"/>
            <w:vAlign w:val="center"/>
          </w:tcPr>
          <w:p>
            <w:r/>
            <w:r>
              <w:rPr>
                <w:rFonts w:ascii="Times New Roman" w:hAnsi="Times New Roman"/>
                <w:b w:val="0"/>
                <w:sz w:val="20"/>
              </w:rPr>
              <w:t>15</w:t>
            </w:r>
          </w:p>
        </w:tc>
      </w:tr>
      <w:tr>
        <w:tc>
          <w:tcPr>
            <w:tcW w:type="dxa" w:w="5040"/>
            <w:vAlign w:val="center"/>
            <w:shd w:fill="D9EAF7"/>
          </w:tcPr>
          <w:p>
            <w:r/>
            <w:r>
              <w:rPr>
                <w:rFonts w:ascii="Times New Roman" w:hAnsi="Times New Roman"/>
                <w:b/>
                <w:sz w:val="20"/>
              </w:rPr>
              <w:t>Passed</w:t>
            </w:r>
          </w:p>
        </w:tc>
        <w:tc>
          <w:tcPr>
            <w:tcW w:type="dxa" w:w="5040"/>
            <w:vAlign w:val="center"/>
          </w:tcPr>
          <w:p>
            <w:r/>
            <w:r>
              <w:rPr>
                <w:rFonts w:ascii="Times New Roman" w:hAnsi="Times New Roman"/>
                <w:b w:val="0"/>
                <w:sz w:val="20"/>
              </w:rPr>
              <w:t>15</w:t>
            </w:r>
          </w:p>
        </w:tc>
      </w:tr>
      <w:tr>
        <w:tc>
          <w:tcPr>
            <w:tcW w:type="dxa" w:w="5040"/>
            <w:vAlign w:val="center"/>
            <w:shd w:fill="D9EAF7"/>
          </w:tcPr>
          <w:p>
            <w:r/>
            <w:r>
              <w:rPr>
                <w:rFonts w:ascii="Times New Roman" w:hAnsi="Times New Roman"/>
                <w:b/>
                <w:sz w:val="20"/>
              </w:rPr>
              <w:t>Failed</w:t>
            </w:r>
          </w:p>
        </w:tc>
        <w:tc>
          <w:tcPr>
            <w:tcW w:type="dxa" w:w="5040"/>
            <w:vAlign w:val="center"/>
          </w:tcPr>
          <w:p>
            <w:r/>
            <w:r>
              <w:rPr>
                <w:rFonts w:ascii="Times New Roman" w:hAnsi="Times New Roman"/>
                <w:b w:val="0"/>
                <w:sz w:val="20"/>
              </w:rPr>
              <w:t>0</w:t>
            </w:r>
          </w:p>
        </w:tc>
      </w:tr>
      <w:tr>
        <w:tc>
          <w:tcPr>
            <w:tcW w:type="dxa" w:w="5040"/>
            <w:vAlign w:val="center"/>
            <w:shd w:fill="D9EAF7"/>
          </w:tcPr>
          <w:p>
            <w:r/>
            <w:r>
              <w:rPr>
                <w:rFonts w:ascii="Times New Roman" w:hAnsi="Times New Roman"/>
                <w:b/>
                <w:sz w:val="20"/>
              </w:rPr>
              <w:t>Pass Percentage</w:t>
            </w:r>
          </w:p>
        </w:tc>
        <w:tc>
          <w:tcPr>
            <w:tcW w:type="dxa" w:w="5040"/>
            <w:vAlign w:val="center"/>
          </w:tcPr>
          <w:p>
            <w:r/>
            <w:r>
              <w:rPr>
                <w:rFonts w:ascii="Times New Roman" w:hAnsi="Times New Roman"/>
                <w:b w:val="0"/>
                <w:sz w:val="20"/>
              </w:rPr>
              <w:t>100%</w:t>
            </w:r>
          </w:p>
        </w:tc>
      </w:tr>
    </w:tbl>
    <w:p>
      <w:pPr>
        <w:pStyle w:val="Heading1"/>
      </w:pPr>
      <w:r>
        <w:t>5. Conclusion and Outcome</w:t>
      </w:r>
    </w:p>
    <w:p>
      <w:r>
        <w:t>The Amazon Product Search module was tested using functional and black-box testing techniques. The test cases covered valid and invalid search inputs, empty input, partial keywords, special characters, filters, sorting, product navigation, responsive layout, and visual feedback. Based on the sample execution recorded for this practical, all listed test cases passed.</w:t>
      </w:r>
    </w:p>
    <w:p>
      <w:r>
        <w:t>Outcome: The practical provided hands-on understanding of test-case design, execution, observation, result comparison, and basic UI testing for an e-commerce application.</w:t>
      </w:r>
    </w:p>
    <w:p>
      <w:pPr>
        <w:pStyle w:val="Heading1"/>
      </w:pPr>
      <w:r>
        <w:t>6. Recommendations</w:t>
      </w:r>
    </w:p>
    <w:p>
      <w:pPr>
        <w:pStyle w:val="ListBullet"/>
      </w:pPr>
      <w:r>
        <w:t>Continue validating search behavior with a wider range of keywords and boundary inputs.</w:t>
      </w:r>
    </w:p>
    <w:p>
      <w:pPr>
        <w:pStyle w:val="ListBullet"/>
      </w:pPr>
      <w:r>
        <w:t>Perform cross-browser and cross-device testing.</w:t>
      </w:r>
    </w:p>
    <w:p>
      <w:pPr>
        <w:pStyle w:val="ListBullet"/>
      </w:pPr>
      <w:r>
        <w:t>Verify accessibility, keyboard navigation, and readable UI feedback.</w:t>
      </w:r>
    </w:p>
    <w:p>
      <w:pPr>
        <w:pStyle w:val="ListBullet"/>
      </w:pPr>
      <w:r>
        <w:t>Repeat filter and sorting tests after major application updates.</w:t>
      </w:r>
    </w:p>
    <w:p>
      <w:pPr>
        <w:pStyle w:val="Heading1"/>
      </w:pPr>
      <w:r>
        <w:t>7. Bug Reports</w:t>
      </w:r>
    </w:p>
    <w:p>
      <w:r>
        <w:t>No confirmed defects are recorded in this practical report because the supplied sample file does not contain Amazon execution evidence. If an actual test produces a failure, record it in the following format.</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r/>
            <w:r>
              <w:rPr>
                <w:rFonts w:ascii="Times New Roman" w:hAnsi="Times New Roman"/>
                <w:b/>
                <w:sz w:val="20"/>
              </w:rPr>
              <w:t>Field</w:t>
            </w:r>
          </w:p>
        </w:tc>
        <w:tc>
          <w:tcPr>
            <w:tcW w:type="dxa" w:w="5040"/>
            <w:vAlign w:val="center"/>
            <w:shd w:fill="D9EAF7"/>
          </w:tcPr>
          <w:p>
            <w:r/>
            <w:r>
              <w:rPr>
                <w:rFonts w:ascii="Times New Roman" w:hAnsi="Times New Roman"/>
                <w:b/>
                <w:sz w:val="20"/>
              </w:rPr>
              <w:t>Description</w:t>
            </w:r>
          </w:p>
        </w:tc>
      </w:tr>
      <w:tr>
        <w:tc>
          <w:tcPr>
            <w:tcW w:type="dxa" w:w="5040"/>
            <w:vAlign w:val="center"/>
            <w:shd w:fill="D9EAF7"/>
          </w:tcPr>
          <w:p>
            <w:r/>
            <w:r>
              <w:rPr>
                <w:rFonts w:ascii="Times New Roman" w:hAnsi="Times New Roman"/>
                <w:b/>
                <w:sz w:val="20"/>
              </w:rPr>
              <w:t>Bug ID</w:t>
            </w:r>
          </w:p>
        </w:tc>
        <w:tc>
          <w:tcPr>
            <w:tcW w:type="dxa" w:w="5040"/>
            <w:vAlign w:val="center"/>
          </w:tcPr>
          <w:p>
            <w:r/>
            <w:r>
              <w:rPr>
                <w:rFonts w:ascii="Times New Roman" w:hAnsi="Times New Roman"/>
                <w:b w:val="0"/>
                <w:sz w:val="20"/>
              </w:rPr>
              <w:t>BUG-AMZ-___</w:t>
            </w:r>
          </w:p>
        </w:tc>
      </w:tr>
      <w:tr>
        <w:tc>
          <w:tcPr>
            <w:tcW w:type="dxa" w:w="5040"/>
            <w:vAlign w:val="center"/>
            <w:shd w:fill="D9EAF7"/>
          </w:tcPr>
          <w:p>
            <w:r/>
            <w:r>
              <w:rPr>
                <w:rFonts w:ascii="Times New Roman" w:hAnsi="Times New Roman"/>
                <w:b/>
                <w:sz w:val="20"/>
              </w:rPr>
              <w:t>Title</w:t>
            </w:r>
          </w:p>
        </w:tc>
        <w:tc>
          <w:tcPr>
            <w:tcW w:type="dxa" w:w="5040"/>
            <w:vAlign w:val="center"/>
          </w:tcPr>
          <w:p>
            <w:r/>
            <w:r>
              <w:rPr>
                <w:rFonts w:ascii="Times New Roman" w:hAnsi="Times New Roman"/>
                <w:b w:val="0"/>
                <w:sz w:val="20"/>
              </w:rPr>
              <w:t>Short description of the observed defect</w:t>
            </w:r>
          </w:p>
        </w:tc>
      </w:tr>
      <w:tr>
        <w:tc>
          <w:tcPr>
            <w:tcW w:type="dxa" w:w="5040"/>
            <w:vAlign w:val="center"/>
            <w:shd w:fill="D9EAF7"/>
          </w:tcPr>
          <w:p>
            <w:r/>
            <w:r>
              <w:rPr>
                <w:rFonts w:ascii="Times New Roman" w:hAnsi="Times New Roman"/>
                <w:b/>
                <w:sz w:val="20"/>
              </w:rPr>
              <w:t>Module</w:t>
            </w:r>
          </w:p>
        </w:tc>
        <w:tc>
          <w:tcPr>
            <w:tcW w:type="dxa" w:w="5040"/>
            <w:vAlign w:val="center"/>
          </w:tcPr>
          <w:p>
            <w:r/>
            <w:r>
              <w:rPr>
                <w:rFonts w:ascii="Times New Roman" w:hAnsi="Times New Roman"/>
                <w:b w:val="0"/>
                <w:sz w:val="20"/>
              </w:rPr>
              <w:t>Product Search</w:t>
            </w:r>
          </w:p>
        </w:tc>
      </w:tr>
      <w:tr>
        <w:tc>
          <w:tcPr>
            <w:tcW w:type="dxa" w:w="5040"/>
            <w:vAlign w:val="center"/>
            <w:shd w:fill="D9EAF7"/>
          </w:tcPr>
          <w:p>
            <w:r/>
            <w:r>
              <w:rPr>
                <w:rFonts w:ascii="Times New Roman" w:hAnsi="Times New Roman"/>
                <w:b/>
                <w:sz w:val="20"/>
              </w:rPr>
              <w:t>Severity</w:t>
            </w:r>
          </w:p>
        </w:tc>
        <w:tc>
          <w:tcPr>
            <w:tcW w:type="dxa" w:w="5040"/>
            <w:vAlign w:val="center"/>
          </w:tcPr>
          <w:p>
            <w:r/>
            <w:r>
              <w:rPr>
                <w:rFonts w:ascii="Times New Roman" w:hAnsi="Times New Roman"/>
                <w:b w:val="0"/>
                <w:sz w:val="20"/>
              </w:rPr>
              <w:t>High / Medium / Low</w:t>
            </w:r>
          </w:p>
        </w:tc>
      </w:tr>
      <w:tr>
        <w:tc>
          <w:tcPr>
            <w:tcW w:type="dxa" w:w="5040"/>
            <w:vAlign w:val="center"/>
            <w:shd w:fill="D9EAF7"/>
          </w:tcPr>
          <w:p>
            <w:r/>
            <w:r>
              <w:rPr>
                <w:rFonts w:ascii="Times New Roman" w:hAnsi="Times New Roman"/>
                <w:b/>
                <w:sz w:val="20"/>
              </w:rPr>
              <w:t>Steps to Reproduce</w:t>
            </w:r>
          </w:p>
        </w:tc>
        <w:tc>
          <w:tcPr>
            <w:tcW w:type="dxa" w:w="5040"/>
            <w:vAlign w:val="center"/>
          </w:tcPr>
          <w:p>
            <w:r/>
            <w:r>
              <w:rPr>
                <w:rFonts w:ascii="Times New Roman" w:hAnsi="Times New Roman"/>
                <w:b w:val="0"/>
                <w:sz w:val="20"/>
              </w:rPr>
              <w:t>Numbered steps used to reproduce the issue</w:t>
            </w:r>
          </w:p>
        </w:tc>
      </w:tr>
      <w:tr>
        <w:tc>
          <w:tcPr>
            <w:tcW w:type="dxa" w:w="5040"/>
            <w:vAlign w:val="center"/>
            <w:shd w:fill="D9EAF7"/>
          </w:tcPr>
          <w:p>
            <w:r/>
            <w:r>
              <w:rPr>
                <w:rFonts w:ascii="Times New Roman" w:hAnsi="Times New Roman"/>
                <w:b/>
                <w:sz w:val="20"/>
              </w:rPr>
              <w:t>Expected Result</w:t>
            </w:r>
          </w:p>
        </w:tc>
        <w:tc>
          <w:tcPr>
            <w:tcW w:type="dxa" w:w="5040"/>
            <w:vAlign w:val="center"/>
          </w:tcPr>
          <w:p>
            <w:r/>
            <w:r>
              <w:rPr>
                <w:rFonts w:ascii="Times New Roman" w:hAnsi="Times New Roman"/>
                <w:b w:val="0"/>
                <w:sz w:val="20"/>
              </w:rPr>
              <w:t>Expected behavior</w:t>
            </w:r>
          </w:p>
        </w:tc>
      </w:tr>
      <w:tr>
        <w:tc>
          <w:tcPr>
            <w:tcW w:type="dxa" w:w="5040"/>
            <w:vAlign w:val="center"/>
            <w:shd w:fill="D9EAF7"/>
          </w:tcPr>
          <w:p>
            <w:r/>
            <w:r>
              <w:rPr>
                <w:rFonts w:ascii="Times New Roman" w:hAnsi="Times New Roman"/>
                <w:b/>
                <w:sz w:val="20"/>
              </w:rPr>
              <w:t>Actual Result</w:t>
            </w:r>
          </w:p>
        </w:tc>
        <w:tc>
          <w:tcPr>
            <w:tcW w:type="dxa" w:w="5040"/>
            <w:vAlign w:val="center"/>
          </w:tcPr>
          <w:p>
            <w:r/>
            <w:r>
              <w:rPr>
                <w:rFonts w:ascii="Times New Roman" w:hAnsi="Times New Roman"/>
                <w:b w:val="0"/>
                <w:sz w:val="20"/>
              </w:rPr>
              <w:t>Observed behavior</w:t>
            </w:r>
          </w:p>
        </w:tc>
      </w:tr>
    </w:tbl>
    <w:p>
      <w:r>
        <w:br w:type="page"/>
      </w:r>
    </w:p>
    <w:p>
      <w:pPr>
        <w:pStyle w:val="Heading1"/>
      </w:pPr>
      <w:r>
        <w:t>8. Source Code – Amazon Search Testing Demo</w:t>
      </w:r>
    </w:p>
    <w:p>
      <w:r>
        <w:t>Note: Amazon's actual production source code is proprietary. The following small HTML/CSS/JavaScript program is a local Amazon-like demonstration used only to perform the same search test scenarios for the practical.</w:t>
      </w:r>
    </w:p>
    <w:p>
      <w:pPr>
        <w:spacing w:after="0"/>
      </w:pPr>
      <w:r>
        <w:rPr>
          <w:rFonts w:ascii="Courier New" w:hAnsi="Courier New"/>
          <w:sz w:val="17"/>
        </w:rPr>
        <w:t>&lt;!DOCTYPE html&gt;</w:t>
      </w:r>
    </w:p>
    <w:p>
      <w:pPr>
        <w:spacing w:after="0"/>
      </w:pPr>
      <w:r>
        <w:rPr>
          <w:rFonts w:ascii="Courier New" w:hAnsi="Courier New"/>
          <w:sz w:val="17"/>
        </w:rPr>
        <w:t>&lt;html&gt;</w:t>
      </w:r>
    </w:p>
    <w:p>
      <w:pPr>
        <w:spacing w:after="0"/>
      </w:pPr>
      <w:r>
        <w:rPr>
          <w:rFonts w:ascii="Courier New" w:hAnsi="Courier New"/>
          <w:sz w:val="17"/>
        </w:rPr>
        <w:t>&lt;head&gt;</w:t>
      </w:r>
    </w:p>
    <w:p>
      <w:pPr>
        <w:spacing w:after="0"/>
      </w:pPr>
      <w:r>
        <w:rPr>
          <w:rFonts w:ascii="Courier New" w:hAnsi="Courier New"/>
          <w:sz w:val="17"/>
        </w:rPr>
        <w:t xml:space="preserve">    &lt;title&gt;Amazon Search Testing Demo&lt;/title&gt;</w:t>
      </w:r>
    </w:p>
    <w:p>
      <w:pPr>
        <w:spacing w:after="0"/>
      </w:pPr>
      <w:r>
        <w:rPr>
          <w:rFonts w:ascii="Courier New" w:hAnsi="Courier New"/>
          <w:sz w:val="17"/>
        </w:rPr>
        <w:t xml:space="preserve">    &lt;style&gt;</w:t>
      </w:r>
    </w:p>
    <w:p>
      <w:pPr>
        <w:spacing w:after="0"/>
      </w:pPr>
      <w:r>
        <w:rPr>
          <w:rFonts w:ascii="Courier New" w:hAnsi="Courier New"/>
          <w:sz w:val="17"/>
        </w:rPr>
        <w:t xml:space="preserve">        body { font-family: Arial; margin: 40px; }</w:t>
      </w:r>
    </w:p>
    <w:p>
      <w:pPr>
        <w:spacing w:after="0"/>
      </w:pPr>
      <w:r>
        <w:rPr>
          <w:rFonts w:ascii="Courier New" w:hAnsi="Courier New"/>
          <w:sz w:val="17"/>
        </w:rPr>
        <w:t xml:space="preserve">        .search { display: flex; gap: 10px; }</w:t>
      </w:r>
    </w:p>
    <w:p>
      <w:pPr>
        <w:spacing w:after="0"/>
      </w:pPr>
      <w:r>
        <w:rPr>
          <w:rFonts w:ascii="Courier New" w:hAnsi="Courier New"/>
          <w:sz w:val="17"/>
        </w:rPr>
        <w:t xml:space="preserve">        input { width: 300px; padding: 10px; }</w:t>
      </w:r>
    </w:p>
    <w:p>
      <w:pPr>
        <w:spacing w:after="0"/>
      </w:pPr>
      <w:r>
        <w:rPr>
          <w:rFonts w:ascii="Courier New" w:hAnsi="Courier New"/>
          <w:sz w:val="17"/>
        </w:rPr>
        <w:t xml:space="preserve">        button { padding: 10px 20px; cursor: pointer; }</w:t>
      </w:r>
    </w:p>
    <w:p>
      <w:pPr>
        <w:spacing w:after="0"/>
      </w:pPr>
      <w:r>
        <w:rPr>
          <w:rFonts w:ascii="Courier New" w:hAnsi="Courier New"/>
          <w:sz w:val="17"/>
        </w:rPr>
        <w:t xml:space="preserve">        .product {</w:t>
      </w:r>
    </w:p>
    <w:p>
      <w:pPr>
        <w:spacing w:after="0"/>
      </w:pPr>
      <w:r>
        <w:rPr>
          <w:rFonts w:ascii="Courier New" w:hAnsi="Courier New"/>
          <w:sz w:val="17"/>
        </w:rPr>
        <w:t xml:space="preserve">            border: 1px solid #ccc;</w:t>
      </w:r>
    </w:p>
    <w:p>
      <w:pPr>
        <w:spacing w:after="0"/>
      </w:pPr>
      <w:r>
        <w:rPr>
          <w:rFonts w:ascii="Courier New" w:hAnsi="Courier New"/>
          <w:sz w:val="17"/>
        </w:rPr>
        <w:t xml:space="preserve">            padding: 15px;</w:t>
      </w:r>
    </w:p>
    <w:p>
      <w:pPr>
        <w:spacing w:after="0"/>
      </w:pPr>
      <w:r>
        <w:rPr>
          <w:rFonts w:ascii="Courier New" w:hAnsi="Courier New"/>
          <w:sz w:val="17"/>
        </w:rPr>
        <w:t xml:space="preserve">            margin-top: 15px;</w:t>
      </w:r>
    </w:p>
    <w:p>
      <w:pPr>
        <w:spacing w:after="0"/>
      </w:pPr>
      <w:r>
        <w:rPr>
          <w:rFonts w:ascii="Courier New" w:hAnsi="Courier New"/>
          <w:sz w:val="17"/>
        </w:rPr>
        <w:t xml:space="preserve">            width: 350px;</w:t>
      </w:r>
    </w:p>
    <w:p>
      <w:pPr>
        <w:spacing w:after="0"/>
      </w:pPr>
      <w:r>
        <w:rPr>
          <w:rFonts w:ascii="Courier New" w:hAnsi="Courier New"/>
          <w:sz w:val="17"/>
        </w:rPr>
        <w:t xml:space="preserve">        }</w:t>
      </w:r>
    </w:p>
    <w:p>
      <w:pPr>
        <w:spacing w:after="0"/>
      </w:pPr>
      <w:r>
        <w:rPr>
          <w:rFonts w:ascii="Courier New" w:hAnsi="Courier New"/>
          <w:sz w:val="17"/>
        </w:rPr>
        <w:t xml:space="preserve">    &lt;/style&gt;</w:t>
      </w:r>
    </w:p>
    <w:p>
      <w:pPr>
        <w:spacing w:after="0"/>
      </w:pPr>
      <w:r>
        <w:rPr>
          <w:rFonts w:ascii="Courier New" w:hAnsi="Courier New"/>
          <w:sz w:val="17"/>
        </w:rPr>
        <w:t>&lt;/head&gt;</w:t>
      </w:r>
    </w:p>
    <w:p>
      <w:pPr>
        <w:spacing w:after="0"/>
      </w:pPr>
      <w:r>
        <w:rPr>
          <w:rFonts w:ascii="Courier New" w:hAnsi="Courier New"/>
          <w:sz w:val="17"/>
        </w:rPr>
        <w:t>&lt;body&gt;</w:t>
      </w:r>
    </w:p>
    <w:p>
      <w:pPr>
        <w:spacing w:after="0"/>
      </w:pPr>
      <w:r>
        <w:rPr>
          <w:rFonts w:ascii="Courier New" w:hAnsi="Courier New"/>
          <w:sz w:val="17"/>
        </w:rPr>
      </w:r>
    </w:p>
    <w:p>
      <w:pPr>
        <w:spacing w:after="0"/>
      </w:pPr>
      <w:r>
        <w:rPr>
          <w:rFonts w:ascii="Courier New" w:hAnsi="Courier New"/>
          <w:sz w:val="17"/>
        </w:rPr>
        <w:t>&lt;h1&gt;Amazon Product Search&lt;/h1&gt;</w:t>
      </w:r>
    </w:p>
    <w:p>
      <w:pPr>
        <w:spacing w:after="0"/>
      </w:pPr>
      <w:r>
        <w:rPr>
          <w:rFonts w:ascii="Courier New" w:hAnsi="Courier New"/>
          <w:sz w:val="17"/>
        </w:rPr>
      </w:r>
    </w:p>
    <w:p>
      <w:pPr>
        <w:spacing w:after="0"/>
      </w:pPr>
      <w:r>
        <w:rPr>
          <w:rFonts w:ascii="Courier New" w:hAnsi="Courier New"/>
          <w:sz w:val="17"/>
        </w:rPr>
        <w:t>&lt;div class="search"&gt;</w:t>
      </w:r>
    </w:p>
    <w:p>
      <w:pPr>
        <w:spacing w:after="0"/>
      </w:pPr>
      <w:r>
        <w:rPr>
          <w:rFonts w:ascii="Courier New" w:hAnsi="Courier New"/>
          <w:sz w:val="17"/>
        </w:rPr>
        <w:t xml:space="preserve">    &lt;input type="text" id="searchBox"</w:t>
      </w:r>
    </w:p>
    <w:p>
      <w:pPr>
        <w:spacing w:after="0"/>
      </w:pPr>
      <w:r>
        <w:rPr>
          <w:rFonts w:ascii="Courier New" w:hAnsi="Courier New"/>
          <w:sz w:val="17"/>
        </w:rPr>
        <w:t xml:space="preserve">           placeholder="Search products"&gt;</w:t>
      </w:r>
    </w:p>
    <w:p>
      <w:pPr>
        <w:spacing w:after="0"/>
      </w:pPr>
      <w:r>
        <w:rPr>
          <w:rFonts w:ascii="Courier New" w:hAnsi="Courier New"/>
          <w:sz w:val="17"/>
        </w:rPr>
        <w:t xml:space="preserve">    &lt;button onclick="searchProduct()"&gt;Search&lt;/button&gt;</w:t>
      </w:r>
    </w:p>
    <w:p>
      <w:pPr>
        <w:spacing w:after="0"/>
      </w:pPr>
      <w:r>
        <w:rPr>
          <w:rFonts w:ascii="Courier New" w:hAnsi="Courier New"/>
          <w:sz w:val="17"/>
        </w:rPr>
        <w:t>&lt;/div&gt;</w:t>
      </w:r>
    </w:p>
    <w:p>
      <w:pPr>
        <w:spacing w:after="0"/>
      </w:pPr>
      <w:r>
        <w:rPr>
          <w:rFonts w:ascii="Courier New" w:hAnsi="Courier New"/>
          <w:sz w:val="17"/>
        </w:rPr>
      </w:r>
    </w:p>
    <w:p>
      <w:pPr>
        <w:spacing w:after="0"/>
      </w:pPr>
      <w:r>
        <w:rPr>
          <w:rFonts w:ascii="Courier New" w:hAnsi="Courier New"/>
          <w:sz w:val="17"/>
        </w:rPr>
        <w:t>&lt;div id="results"&gt;&lt;/div&gt;</w:t>
      </w:r>
    </w:p>
    <w:p>
      <w:pPr>
        <w:spacing w:after="0"/>
      </w:pPr>
      <w:r>
        <w:rPr>
          <w:rFonts w:ascii="Courier New" w:hAnsi="Courier New"/>
          <w:sz w:val="17"/>
        </w:rPr>
      </w:r>
    </w:p>
    <w:p>
      <w:pPr>
        <w:spacing w:after="0"/>
      </w:pPr>
      <w:r>
        <w:rPr>
          <w:rFonts w:ascii="Courier New" w:hAnsi="Courier New"/>
          <w:sz w:val="17"/>
        </w:rPr>
        <w:t>&lt;script&gt;</w:t>
      </w:r>
    </w:p>
    <w:p>
      <w:pPr>
        <w:spacing w:after="0"/>
      </w:pPr>
      <w:r>
        <w:rPr>
          <w:rFonts w:ascii="Courier New" w:hAnsi="Courier New"/>
          <w:sz w:val="17"/>
        </w:rPr>
        <w:t>const products = [</w:t>
      </w:r>
    </w:p>
    <w:p>
      <w:pPr>
        <w:spacing w:after="0"/>
      </w:pPr>
      <w:r>
        <w:rPr>
          <w:rFonts w:ascii="Courier New" w:hAnsi="Courier New"/>
          <w:sz w:val="17"/>
        </w:rPr>
        <w:t xml:space="preserve">    "HP Laptop",</w:t>
      </w:r>
    </w:p>
    <w:p>
      <w:pPr>
        <w:spacing w:after="0"/>
      </w:pPr>
      <w:r>
        <w:rPr>
          <w:rFonts w:ascii="Courier New" w:hAnsi="Courier New"/>
          <w:sz w:val="17"/>
        </w:rPr>
        <w:t xml:space="preserve">    "Dell Laptop",</w:t>
      </w:r>
    </w:p>
    <w:p>
      <w:pPr>
        <w:spacing w:after="0"/>
      </w:pPr>
      <w:r>
        <w:rPr>
          <w:rFonts w:ascii="Courier New" w:hAnsi="Courier New"/>
          <w:sz w:val="17"/>
        </w:rPr>
        <w:t xml:space="preserve">    "Samsung Mobile",</w:t>
      </w:r>
    </w:p>
    <w:p>
      <w:pPr>
        <w:spacing w:after="0"/>
      </w:pPr>
      <w:r>
        <w:rPr>
          <w:rFonts w:ascii="Courier New" w:hAnsi="Courier New"/>
          <w:sz w:val="17"/>
        </w:rPr>
        <w:t xml:space="preserve">    "Apple Mobile",</w:t>
      </w:r>
    </w:p>
    <w:p>
      <w:pPr>
        <w:spacing w:after="0"/>
      </w:pPr>
      <w:r>
        <w:rPr>
          <w:rFonts w:ascii="Courier New" w:hAnsi="Courier New"/>
          <w:sz w:val="17"/>
        </w:rPr>
        <w:t xml:space="preserve">    "Boat Headphones"</w:t>
      </w:r>
    </w:p>
    <w:p>
      <w:pPr>
        <w:spacing w:after="0"/>
      </w:pPr>
      <w:r>
        <w:rPr>
          <w:rFonts w:ascii="Courier New" w:hAnsi="Courier New"/>
          <w:sz w:val="17"/>
        </w:rPr>
        <w:t>];</w:t>
      </w:r>
    </w:p>
    <w:p>
      <w:pPr>
        <w:spacing w:after="0"/>
      </w:pPr>
      <w:r>
        <w:rPr>
          <w:rFonts w:ascii="Courier New" w:hAnsi="Courier New"/>
          <w:sz w:val="17"/>
        </w:rPr>
      </w:r>
    </w:p>
    <w:p>
      <w:pPr>
        <w:spacing w:after="0"/>
      </w:pPr>
      <w:r>
        <w:rPr>
          <w:rFonts w:ascii="Courier New" w:hAnsi="Courier New"/>
          <w:sz w:val="17"/>
        </w:rPr>
        <w:t>function searchProduct() {</w:t>
      </w:r>
    </w:p>
    <w:p>
      <w:pPr>
        <w:spacing w:after="0"/>
      </w:pPr>
      <w:r>
        <w:rPr>
          <w:rFonts w:ascii="Courier New" w:hAnsi="Courier New"/>
          <w:sz w:val="17"/>
        </w:rPr>
        <w:t xml:space="preserve">    let keyword =</w:t>
      </w:r>
    </w:p>
    <w:p>
      <w:pPr>
        <w:spacing w:after="0"/>
      </w:pPr>
      <w:r>
        <w:rPr>
          <w:rFonts w:ascii="Courier New" w:hAnsi="Courier New"/>
          <w:sz w:val="17"/>
        </w:rPr>
        <w:t xml:space="preserve">        document.getElementById("searchBox").value</w:t>
      </w:r>
    </w:p>
    <w:p>
      <w:pPr>
        <w:spacing w:after="0"/>
      </w:pPr>
      <w:r>
        <w:rPr>
          <w:rFonts w:ascii="Courier New" w:hAnsi="Courier New"/>
          <w:sz w:val="17"/>
        </w:rPr>
        <w:t xml:space="preserve">        .trim().toLowerCase();</w:t>
      </w:r>
    </w:p>
    <w:p>
      <w:pPr>
        <w:spacing w:after="0"/>
      </w:pPr>
      <w:r>
        <w:rPr>
          <w:rFonts w:ascii="Courier New" w:hAnsi="Courier New"/>
          <w:sz w:val="17"/>
        </w:rPr>
      </w:r>
    </w:p>
    <w:p>
      <w:pPr>
        <w:spacing w:after="0"/>
      </w:pPr>
      <w:r>
        <w:rPr>
          <w:rFonts w:ascii="Courier New" w:hAnsi="Courier New"/>
          <w:sz w:val="17"/>
        </w:rPr>
        <w:t xml:space="preserve">    let results =</w:t>
      </w:r>
    </w:p>
    <w:p>
      <w:pPr>
        <w:spacing w:after="0"/>
      </w:pPr>
      <w:r>
        <w:rPr>
          <w:rFonts w:ascii="Courier New" w:hAnsi="Courier New"/>
          <w:sz w:val="17"/>
        </w:rPr>
        <w:t xml:space="preserve">        document.getElementById("results");</w:t>
      </w:r>
    </w:p>
    <w:p>
      <w:pPr>
        <w:spacing w:after="0"/>
      </w:pPr>
      <w:r>
        <w:rPr>
          <w:rFonts w:ascii="Courier New" w:hAnsi="Courier New"/>
          <w:sz w:val="17"/>
        </w:rPr>
      </w:r>
    </w:p>
    <w:p>
      <w:pPr>
        <w:spacing w:after="0"/>
      </w:pPr>
      <w:r>
        <w:rPr>
          <w:rFonts w:ascii="Courier New" w:hAnsi="Courier New"/>
          <w:sz w:val="17"/>
        </w:rPr>
        <w:t xml:space="preserve">    results.innerHTML = "";</w:t>
      </w:r>
    </w:p>
    <w:p>
      <w:pPr>
        <w:spacing w:after="0"/>
      </w:pPr>
      <w:r>
        <w:rPr>
          <w:rFonts w:ascii="Courier New" w:hAnsi="Courier New"/>
          <w:sz w:val="17"/>
        </w:rPr>
      </w:r>
    </w:p>
    <w:p>
      <w:pPr>
        <w:spacing w:after="0"/>
      </w:pPr>
      <w:r>
        <w:rPr>
          <w:rFonts w:ascii="Courier New" w:hAnsi="Courier New"/>
          <w:sz w:val="17"/>
        </w:rPr>
        <w:t xml:space="preserve">    if (keyword === "") {</w:t>
      </w:r>
    </w:p>
    <w:p>
      <w:pPr>
        <w:spacing w:after="0"/>
      </w:pPr>
      <w:r>
        <w:rPr>
          <w:rFonts w:ascii="Courier New" w:hAnsi="Courier New"/>
          <w:sz w:val="17"/>
        </w:rPr>
        <w:t xml:space="preserve">        results.innerHTML =</w:t>
      </w:r>
    </w:p>
    <w:p>
      <w:pPr>
        <w:spacing w:after="0"/>
      </w:pPr>
      <w:r>
        <w:rPr>
          <w:rFonts w:ascii="Courier New" w:hAnsi="Courier New"/>
          <w:sz w:val="17"/>
        </w:rPr>
        <w:t xml:space="preserve">            "&lt;p&gt;Please enter a product name.&lt;/p&gt;";</w:t>
      </w:r>
    </w:p>
    <w:p>
      <w:pPr>
        <w:spacing w:after="0"/>
      </w:pPr>
      <w:r>
        <w:rPr>
          <w:rFonts w:ascii="Courier New" w:hAnsi="Courier New"/>
          <w:sz w:val="17"/>
        </w:rPr>
        <w:t xml:space="preserve">        return;</w:t>
      </w:r>
    </w:p>
    <w:p>
      <w:pPr>
        <w:spacing w:after="0"/>
      </w:pPr>
      <w:r>
        <w:rPr>
          <w:rFonts w:ascii="Courier New" w:hAnsi="Courier New"/>
          <w:sz w:val="17"/>
        </w:rPr>
        <w:t xml:space="preserve">    }</w:t>
      </w:r>
    </w:p>
    <w:p>
      <w:pPr>
        <w:spacing w:after="0"/>
      </w:pPr>
      <w:r>
        <w:rPr>
          <w:rFonts w:ascii="Courier New" w:hAnsi="Courier New"/>
          <w:sz w:val="17"/>
        </w:rPr>
      </w:r>
    </w:p>
    <w:p>
      <w:pPr>
        <w:spacing w:after="0"/>
      </w:pPr>
      <w:r>
        <w:rPr>
          <w:rFonts w:ascii="Courier New" w:hAnsi="Courier New"/>
          <w:sz w:val="17"/>
        </w:rPr>
        <w:t xml:space="preserve">    let found = products.filter(function(product) {</w:t>
      </w:r>
    </w:p>
    <w:p>
      <w:pPr>
        <w:spacing w:after="0"/>
      </w:pPr>
      <w:r>
        <w:rPr>
          <w:rFonts w:ascii="Courier New" w:hAnsi="Courier New"/>
          <w:sz w:val="17"/>
        </w:rPr>
        <w:t xml:space="preserve">        return product.toLowerCase().includes(keyword);</w:t>
      </w:r>
    </w:p>
    <w:p>
      <w:pPr>
        <w:spacing w:after="0"/>
      </w:pPr>
      <w:r>
        <w:rPr>
          <w:rFonts w:ascii="Courier New" w:hAnsi="Courier New"/>
          <w:sz w:val="17"/>
        </w:rPr>
        <w:t xml:space="preserve">    });</w:t>
      </w:r>
    </w:p>
    <w:p>
      <w:pPr>
        <w:spacing w:after="0"/>
      </w:pPr>
      <w:r>
        <w:rPr>
          <w:rFonts w:ascii="Courier New" w:hAnsi="Courier New"/>
          <w:sz w:val="17"/>
        </w:rPr>
      </w:r>
    </w:p>
    <w:p>
      <w:pPr>
        <w:spacing w:after="0"/>
      </w:pPr>
      <w:r>
        <w:rPr>
          <w:rFonts w:ascii="Courier New" w:hAnsi="Courier New"/>
          <w:sz w:val="17"/>
        </w:rPr>
        <w:t xml:space="preserve">    if (found.length === 0) {</w:t>
      </w:r>
    </w:p>
    <w:p>
      <w:pPr>
        <w:spacing w:after="0"/>
      </w:pPr>
      <w:r>
        <w:rPr>
          <w:rFonts w:ascii="Courier New" w:hAnsi="Courier New"/>
          <w:sz w:val="17"/>
        </w:rPr>
        <w:t xml:space="preserve">        results.innerHTML =</w:t>
      </w:r>
    </w:p>
    <w:p>
      <w:pPr>
        <w:spacing w:after="0"/>
      </w:pPr>
      <w:r>
        <w:rPr>
          <w:rFonts w:ascii="Courier New" w:hAnsi="Courier New"/>
          <w:sz w:val="17"/>
        </w:rPr>
        <w:t xml:space="preserve">            "&lt;p&gt;No matching products found.&lt;/p&gt;";</w:t>
      </w:r>
    </w:p>
    <w:p>
      <w:pPr>
        <w:spacing w:after="0"/>
      </w:pPr>
      <w:r>
        <w:rPr>
          <w:rFonts w:ascii="Courier New" w:hAnsi="Courier New"/>
          <w:sz w:val="17"/>
        </w:rPr>
        <w:t xml:space="preserve">        return;</w:t>
      </w:r>
    </w:p>
    <w:p>
      <w:pPr>
        <w:spacing w:after="0"/>
      </w:pPr>
      <w:r>
        <w:rPr>
          <w:rFonts w:ascii="Courier New" w:hAnsi="Courier New"/>
          <w:sz w:val="17"/>
        </w:rPr>
        <w:t xml:space="preserve">    }</w:t>
      </w:r>
    </w:p>
    <w:p>
      <w:pPr>
        <w:spacing w:after="0"/>
      </w:pPr>
      <w:r>
        <w:rPr>
          <w:rFonts w:ascii="Courier New" w:hAnsi="Courier New"/>
          <w:sz w:val="17"/>
        </w:rPr>
      </w:r>
    </w:p>
    <w:p>
      <w:pPr>
        <w:spacing w:after="0"/>
      </w:pPr>
      <w:r>
        <w:rPr>
          <w:rFonts w:ascii="Courier New" w:hAnsi="Courier New"/>
          <w:sz w:val="17"/>
        </w:rPr>
        <w:t xml:space="preserve">    found.forEach(function(product) {</w:t>
      </w:r>
    </w:p>
    <w:p>
      <w:pPr>
        <w:spacing w:after="0"/>
      </w:pPr>
      <w:r>
        <w:rPr>
          <w:rFonts w:ascii="Courier New" w:hAnsi="Courier New"/>
          <w:sz w:val="17"/>
        </w:rPr>
        <w:t xml:space="preserve">        results.innerHTML +=</w:t>
      </w:r>
    </w:p>
    <w:p>
      <w:pPr>
        <w:spacing w:after="0"/>
      </w:pPr>
      <w:r>
        <w:rPr>
          <w:rFonts w:ascii="Courier New" w:hAnsi="Courier New"/>
          <w:sz w:val="17"/>
        </w:rPr>
        <w:t xml:space="preserve">            "&lt;div class='product'&gt;" +</w:t>
      </w:r>
    </w:p>
    <w:p>
      <w:pPr>
        <w:spacing w:after="0"/>
      </w:pPr>
      <w:r>
        <w:rPr>
          <w:rFonts w:ascii="Courier New" w:hAnsi="Courier New"/>
          <w:sz w:val="17"/>
        </w:rPr>
        <w:t xml:space="preserve">            "&lt;h3&gt;" + product + "&lt;/h3&gt;" +</w:t>
      </w:r>
    </w:p>
    <w:p>
      <w:pPr>
        <w:spacing w:after="0"/>
      </w:pPr>
      <w:r>
        <w:rPr>
          <w:rFonts w:ascii="Courier New" w:hAnsi="Courier New"/>
          <w:sz w:val="17"/>
        </w:rPr>
        <w:t xml:space="preserve">            "&lt;p&gt;Product available&lt;/p&gt;" +</w:t>
      </w:r>
    </w:p>
    <w:p>
      <w:pPr>
        <w:spacing w:after="0"/>
      </w:pPr>
      <w:r>
        <w:rPr>
          <w:rFonts w:ascii="Courier New" w:hAnsi="Courier New"/>
          <w:sz w:val="17"/>
        </w:rPr>
        <w:t xml:space="preserve">            "&lt;button&gt;View Product&lt;/button&gt;" +</w:t>
      </w:r>
    </w:p>
    <w:p>
      <w:pPr>
        <w:spacing w:after="0"/>
      </w:pPr>
      <w:r>
        <w:rPr>
          <w:rFonts w:ascii="Courier New" w:hAnsi="Courier New"/>
          <w:sz w:val="17"/>
        </w:rPr>
        <w:t xml:space="preserve">            "&lt;/div&gt;";</w:t>
      </w:r>
    </w:p>
    <w:p>
      <w:pPr>
        <w:spacing w:after="0"/>
      </w:pPr>
      <w:r>
        <w:rPr>
          <w:rFonts w:ascii="Courier New" w:hAnsi="Courier New"/>
          <w:sz w:val="17"/>
        </w:rPr>
        <w:t xml:space="preserve">    });</w:t>
      </w:r>
    </w:p>
    <w:p>
      <w:pPr>
        <w:spacing w:after="0"/>
      </w:pPr>
      <w:r>
        <w:rPr>
          <w:rFonts w:ascii="Courier New" w:hAnsi="Courier New"/>
          <w:sz w:val="17"/>
        </w:rPr>
        <w:t>}</w:t>
      </w:r>
    </w:p>
    <w:p>
      <w:pPr>
        <w:spacing w:after="0"/>
      </w:pPr>
      <w:r>
        <w:rPr>
          <w:rFonts w:ascii="Courier New" w:hAnsi="Courier New"/>
          <w:sz w:val="17"/>
        </w:rPr>
        <w:t>&lt;/script&gt;</w:t>
      </w:r>
    </w:p>
    <w:p>
      <w:pPr>
        <w:spacing w:after="0"/>
      </w:pPr>
      <w:r>
        <w:rPr>
          <w:rFonts w:ascii="Courier New" w:hAnsi="Courier New"/>
          <w:sz w:val="17"/>
        </w:rPr>
      </w:r>
    </w:p>
    <w:p>
      <w:pPr>
        <w:spacing w:after="0"/>
      </w:pPr>
      <w:r>
        <w:rPr>
          <w:rFonts w:ascii="Courier New" w:hAnsi="Courier New"/>
          <w:sz w:val="17"/>
        </w:rPr>
        <w:t>&lt;/body&gt;</w:t>
      </w:r>
    </w:p>
    <w:p>
      <w:pPr>
        <w:spacing w:after="0"/>
      </w:pPr>
      <w:r>
        <w:rPr>
          <w:rFonts w:ascii="Courier New" w:hAnsi="Courier New"/>
          <w:sz w:val="17"/>
        </w:rPr>
        <w:t>&lt;/html&gt;</w:t>
      </w:r>
    </w:p>
    <w:p>
      <w:pPr>
        <w:pStyle w:val="Heading1"/>
      </w:pPr>
      <w:r>
        <w:t>9. Screenshot Checklist</w:t>
      </w:r>
    </w:p>
    <w:p>
      <w:pPr>
        <w:pStyle w:val="ListBullet"/>
      </w:pPr>
      <w:r>
        <w:t>Amazon homepage</w:t>
      </w:r>
    </w:p>
    <w:p>
      <w:pPr>
        <w:pStyle w:val="ListBullet"/>
      </w:pPr>
      <w:r>
        <w:t>Search box before entering data</w:t>
      </w:r>
    </w:p>
    <w:p>
      <w:pPr>
        <w:pStyle w:val="ListBullet"/>
      </w:pPr>
      <w:r>
        <w:t>Valid product search (Laptop)</w:t>
      </w:r>
    </w:p>
    <w:p>
      <w:pPr>
        <w:pStyle w:val="ListBullet"/>
      </w:pPr>
      <w:r>
        <w:t>Invalid product search</w:t>
      </w:r>
    </w:p>
    <w:p>
      <w:pPr>
        <w:pStyle w:val="ListBullet"/>
      </w:pPr>
      <w:r>
        <w:t>Empty search handling</w:t>
      </w:r>
    </w:p>
    <w:p>
      <w:pPr>
        <w:pStyle w:val="ListBullet"/>
      </w:pPr>
      <w:r>
        <w:t>Filtered search results</w:t>
      </w:r>
    </w:p>
    <w:p>
      <w:pPr>
        <w:pStyle w:val="ListBullet"/>
      </w:pPr>
      <w:r>
        <w:t>Sorted search results</w:t>
      </w:r>
    </w:p>
    <w:p>
      <w:pPr>
        <w:pStyle w:val="ListBullet"/>
      </w:pPr>
      <w:r>
        <w:t>Product details page</w:t>
      </w:r>
    </w:p>
    <w:p>
      <w:pPr>
        <w:pStyle w:val="ListBullet"/>
      </w:pPr>
      <w:r>
        <w:t>Amazon mobile/responsive view</w:t>
      </w:r>
    </w:p>
    <w:p>
      <w:pPr>
        <w:pStyle w:val="ListBullet"/>
      </w:pPr>
      <w:r>
        <w:t>Source code in VS Code</w:t>
      </w:r>
    </w:p>
    <w:p>
      <w:pPr>
        <w:pStyle w:val="ListBullet"/>
      </w:pPr>
      <w:r>
        <w:t>Local demo running in Chrome</w:t>
      </w:r>
    </w:p>
    <w:p/>
    <w:p>
      <w:r>
        <w:t>Replace each [ INSERT SCREENSHOT HERE ] placeholder with your own screenshot after executing the corresponding test.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