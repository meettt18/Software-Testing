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F4E78"/>
          <w:sz w:val="32"/>
        </w:rPr>
        <w:t>TUTORIAL 4: SCREENSHOT EXECUTION REPORT</w:t>
      </w:r>
    </w:p>
    <w:p>
      <w:pPr>
        <w:spacing w:before="0" w:after="200"/>
      </w:pPr>
      <w:r>
        <w:rPr>
          <w:rFonts w:ascii="Segoe UI" w:hAnsi="Segoe UI"/>
          <w:color w:val="646E7D"/>
          <w:sz w:val="22"/>
        </w:rPr>
        <w:t>FUNCTIONAL, NON-FUNCTIONAL, POSITIVE &amp; NEGATIVE TESTING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F4E78"/>
                <w:sz w:val="19"/>
              </w:rPr>
              <w:t>COURSE / SUBJECT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23232"/>
                <w:sz w:val="19"/>
              </w:rPr>
              <w:t>Software Testing &amp; Quality Assurance (STQA)</w:t>
            </w:r>
          </w:p>
        </w:tc>
      </w:tr>
      <w:tr>
        <w:tc>
          <w:tcPr>
            <w:tcW w:type="dxa" w:w="50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F4E78"/>
                <w:sz w:val="19"/>
              </w:rPr>
              <w:t>PRACTICAL / TUTORIAL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23232"/>
                <w:sz w:val="19"/>
              </w:rPr>
              <w:t>Tutorial 4: Functional &amp; Non-Functional Testing</w:t>
            </w:r>
          </w:p>
        </w:tc>
      </w:tr>
      <w:tr>
        <w:tc>
          <w:tcPr>
            <w:tcW w:type="dxa" w:w="50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F4E78"/>
                <w:sz w:val="19"/>
              </w:rPr>
              <w:t>PRODUCT / SYSTEM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23232"/>
                <w:sz w:val="19"/>
              </w:rPr>
              <w:t>Student Management System (Python / Desktop)</w:t>
            </w:r>
          </w:p>
        </w:tc>
      </w:tr>
      <w:tr>
        <w:tc>
          <w:tcPr>
            <w:tcW w:type="dxa" w:w="50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F4E78"/>
                <w:sz w:val="19"/>
              </w:rPr>
              <w:t>MODULE NAME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23232"/>
                <w:sz w:val="19"/>
              </w:rPr>
              <w:t>Login Module - Functional &amp; Non-Functional Testing</w:t>
            </w:r>
          </w:p>
        </w:tc>
      </w:tr>
      <w:tr>
        <w:tc>
          <w:tcPr>
            <w:tcW w:type="dxa" w:w="50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F4E78"/>
                <w:sz w:val="19"/>
              </w:rPr>
              <w:t>TESTER NAME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23232"/>
                <w:sz w:val="19"/>
              </w:rPr>
              <w:t>Student Name (Meet Patel)</w:t>
            </w:r>
          </w:p>
        </w:tc>
      </w:tr>
      <w:tr>
        <w:tc>
          <w:tcPr>
            <w:tcW w:type="dxa" w:w="50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F4E78"/>
                <w:sz w:val="19"/>
              </w:rPr>
              <w:t>ENVIRONMENT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23232"/>
                <w:sz w:val="19"/>
              </w:rPr>
              <w:t>Windows 10 | Python 3.13 | PyCharm / VS Code | MySQL</w:t>
            </w:r>
          </w:p>
        </w:tc>
      </w:tr>
      <w:tr>
        <w:tc>
          <w:tcPr>
            <w:tcW w:type="dxa" w:w="50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F4E78"/>
                <w:sz w:val="19"/>
              </w:rPr>
              <w:t>EVALUATION SCOPE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23232"/>
                <w:sz w:val="19"/>
              </w:rPr>
              <w:t>Functional, Non-Functional, Positive &amp; Negative Testing</w:t>
            </w:r>
          </w:p>
        </w:tc>
      </w:tr>
      <w:tr>
        <w:tc>
          <w:tcPr>
            <w:tcW w:type="dxa" w:w="50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F4E78"/>
                <w:sz w:val="19"/>
              </w:rPr>
              <w:t>OVERALL STATUS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23232"/>
                <w:sz w:val="19"/>
              </w:rPr>
              <w:t>All Test Cases PASSED (100% Success Rate)</w:t>
            </w:r>
          </w:p>
        </w:tc>
      </w:tr>
    </w:tbl>
    <w:p>
      <w:pPr>
        <w:spacing w:before="200" w:after="280"/>
      </w:pPr>
      <w:r>
        <w:rPr>
          <w:color w:val="B4C3D7"/>
          <w:sz w:val="24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Segoe UI" w:hAnsi="Segoe UI"/>
          <w:b/>
          <w:color w:val="1F4E78"/>
          <w:sz w:val="24"/>
        </w:rPr>
        <w:t xml:space="preserve">•  </w:t>
      </w:r>
      <w:r>
        <w:rPr>
          <w:rFonts w:ascii="Segoe UI" w:hAnsi="Segoe UI"/>
          <w:b/>
          <w:color w:val="1F4E78"/>
          <w:sz w:val="24"/>
        </w:rPr>
        <w:t xml:space="preserve">Scenario 1a : </w:t>
      </w:r>
      <w:r>
        <w:rPr>
          <w:rFonts w:ascii="Segoe UI" w:hAnsi="Segoe UI"/>
          <w:b/>
          <w:color w:val="323232"/>
          <w:sz w:val="22"/>
        </w:rPr>
        <w:t>Sign Up / Registration with Valid Credentials (SRS Baseline 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Steps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1. Launch Student Management System</w:t>
              <w:br/>
              <w:t>2. Navigate to Student Registration</w:t>
              <w:br/>
              <w:t>3. Fill valid details (Name, Dept, Email)</w:t>
              <w:br/>
              <w:t>4. Click Register button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Input / Data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Full Name: Meet Patel | Dept: Computer Science | Contact: Valid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Registration completed; Record stored in database; Student ID generated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Actual Result &amp; Status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375623"/>
                <w:sz w:val="18"/>
              </w:rPr>
              <w:t>Student registered successfully; ID generated; Confirmation dialog shown  [ STATUS: PASS ]</w:t>
            </w:r>
          </w:p>
        </w:tc>
      </w:tr>
    </w:tbl>
    <w:p>
      <w:pPr>
        <w:spacing w:before="120" w:after="60"/>
      </w:pPr>
      <w:r>
        <w:rPr>
          <w:rFonts w:ascii="Segoe UI" w:hAnsi="Segoe UI"/>
          <w:b/>
          <w:color w:val="505A69"/>
          <w:sz w:val="19"/>
        </w:rPr>
        <w:t>Attached Screenshot Evidence: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1a_regist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color w:val="E1E6F0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Segoe UI" w:hAnsi="Segoe UI"/>
          <w:b/>
          <w:color w:val="1F4E78"/>
          <w:sz w:val="24"/>
        </w:rPr>
        <w:t xml:space="preserve">•  </w:t>
      </w:r>
      <w:r>
        <w:rPr>
          <w:rFonts w:ascii="Segoe UI" w:hAnsi="Segoe UI"/>
          <w:b/>
          <w:color w:val="1F4E78"/>
          <w:sz w:val="24"/>
        </w:rPr>
        <w:t xml:space="preserve">Scenario 1b : </w:t>
      </w:r>
      <w:r>
        <w:rPr>
          <w:rFonts w:ascii="Segoe UI" w:hAnsi="Segoe UI"/>
          <w:b/>
          <w:color w:val="323232"/>
          <w:sz w:val="22"/>
        </w:rPr>
        <w:t>Semester Fee Payment &amp; Transaction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Steps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1. Navigate to Fee Payment section</w:t>
              <w:br/>
              <w:t>2. Select tuition semester fee</w:t>
              <w:br/>
              <w:t>3. Enter valid payment parameters</w:t>
              <w:br/>
              <w:t>4. Confirm transaction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Input / Data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Fee Amount: Rs. 45,000 | Payment Mode: Online Banking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Payment transaction processed; Receipt generated; Account status active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Actual Result &amp; Status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375623"/>
                <w:sz w:val="18"/>
              </w:rPr>
              <w:t>Payment successful; Transaction ID generated; Receipt rendered  [ STATUS: PASS ]</w:t>
            </w:r>
          </w:p>
        </w:tc>
      </w:tr>
    </w:tbl>
    <w:p>
      <w:pPr>
        <w:spacing w:before="120" w:after="60"/>
      </w:pPr>
      <w:r>
        <w:rPr>
          <w:rFonts w:ascii="Segoe UI" w:hAnsi="Segoe UI"/>
          <w:b/>
          <w:color w:val="505A69"/>
          <w:sz w:val="19"/>
        </w:rPr>
        <w:t>Attached Screenshot Evidence: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1b_pa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color w:val="E1E6F0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Segoe UI" w:hAnsi="Segoe UI"/>
          <w:b/>
          <w:color w:val="1F4E78"/>
          <w:sz w:val="24"/>
        </w:rPr>
        <w:t xml:space="preserve">•  </w:t>
      </w:r>
      <w:r>
        <w:rPr>
          <w:rFonts w:ascii="Segoe UI" w:hAnsi="Segoe UI"/>
          <w:b/>
          <w:color w:val="1F4E78"/>
          <w:sz w:val="24"/>
        </w:rPr>
        <w:t xml:space="preserve">Scenario 2a (TC001) : </w:t>
      </w:r>
      <w:r>
        <w:rPr>
          <w:rFonts w:ascii="Segoe UI" w:hAnsi="Segoe UI"/>
          <w:b/>
          <w:color w:val="323232"/>
          <w:sz w:val="22"/>
        </w:rPr>
        <w:t>Login with Valid Credentials (Positive Functional Testing)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Steps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1. Open SMS Login Window</w:t>
              <w:br/>
              <w:t>2. Enter valid Username 'admin'</w:t>
              <w:br/>
              <w:t>3. Enter valid Password 'admin123'</w:t>
              <w:br/>
              <w:t>4. Click Login button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Input / Data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Username: admin | Password: admin123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User authenticated successfully and redirected to main Home Dashboard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Actual Result &amp; Status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375623"/>
                <w:sz w:val="18"/>
              </w:rPr>
              <w:t>Login Successful; Admin Dashboard displayed with user profile  [ STATUS: PASS ]</w:t>
            </w:r>
          </w:p>
        </w:tc>
      </w:tr>
    </w:tbl>
    <w:p>
      <w:pPr>
        <w:spacing w:before="120" w:after="60"/>
      </w:pPr>
      <w:r>
        <w:rPr>
          <w:rFonts w:ascii="Segoe UI" w:hAnsi="Segoe UI"/>
          <w:b/>
          <w:color w:val="505A69"/>
          <w:sz w:val="19"/>
        </w:rPr>
        <w:t>Attached Screenshot Evidence: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2a_login_val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color w:val="E1E6F0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Segoe UI" w:hAnsi="Segoe UI"/>
          <w:b/>
          <w:color w:val="1F4E78"/>
          <w:sz w:val="24"/>
        </w:rPr>
        <w:t xml:space="preserve">•  </w:t>
      </w:r>
      <w:r>
        <w:rPr>
          <w:rFonts w:ascii="Segoe UI" w:hAnsi="Segoe UI"/>
          <w:b/>
          <w:color w:val="1F4E78"/>
          <w:sz w:val="24"/>
        </w:rPr>
        <w:t xml:space="preserve">Scenario 2b (TC002) : </w:t>
      </w:r>
      <w:r>
        <w:rPr>
          <w:rFonts w:ascii="Segoe UI" w:hAnsi="Segoe UI"/>
          <w:b/>
          <w:color w:val="323232"/>
          <w:sz w:val="22"/>
        </w:rPr>
        <w:t>Login with Wrong Password (Negative Functional Testing)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Steps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1. Enter valid Username 'admin'</w:t>
              <w:br/>
              <w:t>2. Enter incorrect Password 'wrongpass123'</w:t>
              <w:br/>
              <w:t>3. Click Login button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Input / Data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Username: admin | Password: wrongpass123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System rejects authentication and displays 'Invalid Username or Password'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Actual Result &amp; Status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375623"/>
                <w:sz w:val="18"/>
              </w:rPr>
              <w:t>Error dialog displayed: 'Invalid Username or Password'  [ STATUS: PASS ]</w:t>
            </w:r>
          </w:p>
        </w:tc>
      </w:tr>
    </w:tbl>
    <w:p>
      <w:pPr>
        <w:spacing w:before="120" w:after="60"/>
      </w:pPr>
      <w:r>
        <w:rPr>
          <w:rFonts w:ascii="Segoe UI" w:hAnsi="Segoe UI"/>
          <w:b/>
          <w:color w:val="505A69"/>
          <w:sz w:val="19"/>
        </w:rPr>
        <w:t>Attached Screenshot Evidence: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2b_login_wrong_pw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color w:val="E1E6F0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Segoe UI" w:hAnsi="Segoe UI"/>
          <w:b/>
          <w:color w:val="1F4E78"/>
          <w:sz w:val="24"/>
        </w:rPr>
        <w:t xml:space="preserve">•  </w:t>
      </w:r>
      <w:r>
        <w:rPr>
          <w:rFonts w:ascii="Segoe UI" w:hAnsi="Segoe UI"/>
          <w:b/>
          <w:color w:val="1F4E78"/>
          <w:sz w:val="24"/>
        </w:rPr>
        <w:t xml:space="preserve">Scenario 2c (TC003) : </w:t>
      </w:r>
      <w:r>
        <w:rPr>
          <w:rFonts w:ascii="Segoe UI" w:hAnsi="Segoe UI"/>
          <w:b/>
          <w:color w:val="323232"/>
          <w:sz w:val="22"/>
        </w:rPr>
        <w:t>Login with Blank Username Field (Validation Testing)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Steps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1. Leave Username field empty</w:t>
              <w:br/>
              <w:t>2. Enter valid Password 'admin123'</w:t>
              <w:br/>
              <w:t>3. Click Login button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Input / Data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Username: [Blank] | Password: admin123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Validation message displayed: 'Username is required'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Actual Result &amp; Status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375623"/>
                <w:sz w:val="18"/>
              </w:rPr>
              <w:t>Field highlighted in red; Validation message 'Username is required' rendered  [ STATUS: PASS ]</w:t>
            </w:r>
          </w:p>
        </w:tc>
      </w:tr>
    </w:tbl>
    <w:p>
      <w:pPr>
        <w:spacing w:before="120" w:after="60"/>
      </w:pPr>
      <w:r>
        <w:rPr>
          <w:rFonts w:ascii="Segoe UI" w:hAnsi="Segoe UI"/>
          <w:b/>
          <w:color w:val="505A69"/>
          <w:sz w:val="19"/>
        </w:rPr>
        <w:t>Attached Screenshot Evidence: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2c_login_blank_u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color w:val="E1E6F0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Segoe UI" w:hAnsi="Segoe UI"/>
          <w:b/>
          <w:color w:val="1F4E78"/>
          <w:sz w:val="24"/>
        </w:rPr>
        <w:t xml:space="preserve">•  </w:t>
      </w:r>
      <w:r>
        <w:rPr>
          <w:rFonts w:ascii="Segoe UI" w:hAnsi="Segoe UI"/>
          <w:b/>
          <w:color w:val="1F4E78"/>
          <w:sz w:val="24"/>
        </w:rPr>
        <w:t xml:space="preserve">Scenario 2d (TC004) : </w:t>
      </w:r>
      <w:r>
        <w:rPr>
          <w:rFonts w:ascii="Segoe UI" w:hAnsi="Segoe UI"/>
          <w:b/>
          <w:color w:val="323232"/>
          <w:sz w:val="22"/>
        </w:rPr>
        <w:t>Login with Blank Password Field (Validation Testing)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Steps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1. Enter valid Username 'admin'</w:t>
              <w:br/>
              <w:t>2. Leave Password field empty</w:t>
              <w:br/>
              <w:t>3. Click Login button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Input / Data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Username: admin | Password: [Blank]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Validation message displayed: 'Password is required'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Actual Result &amp; Status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375623"/>
                <w:sz w:val="18"/>
              </w:rPr>
              <w:t>Field highlighted in red; Validation message 'Password is required' rendered  [ STATUS: PASS ]</w:t>
            </w:r>
          </w:p>
        </w:tc>
      </w:tr>
    </w:tbl>
    <w:p>
      <w:pPr>
        <w:spacing w:before="120" w:after="60"/>
      </w:pPr>
      <w:r>
        <w:rPr>
          <w:rFonts w:ascii="Segoe UI" w:hAnsi="Segoe UI"/>
          <w:b/>
          <w:color w:val="505A69"/>
          <w:sz w:val="19"/>
        </w:rPr>
        <w:t>Attached Screenshot Evidence: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2d_login_blank_pw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color w:val="E1E6F0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Segoe UI" w:hAnsi="Segoe UI"/>
          <w:b/>
          <w:color w:val="1F4E78"/>
          <w:sz w:val="24"/>
        </w:rPr>
        <w:t xml:space="preserve">•  </w:t>
      </w:r>
      <w:r>
        <w:rPr>
          <w:rFonts w:ascii="Segoe UI" w:hAnsi="Segoe UI"/>
          <w:b/>
          <w:color w:val="1F4E78"/>
          <w:sz w:val="24"/>
        </w:rPr>
        <w:t xml:space="preserve">Scenario 2e (TC005) : </w:t>
      </w:r>
      <w:r>
        <w:rPr>
          <w:rFonts w:ascii="Segoe UI" w:hAnsi="Segoe UI"/>
          <w:b/>
          <w:color w:val="323232"/>
          <w:sz w:val="22"/>
        </w:rPr>
        <w:t>Login with Both Fields Blank (Negative Testing)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Steps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1. Leave both Username and Password fields empty</w:t>
              <w:br/>
              <w:t>2. Click Login button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Input / Data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Username: [Blank] | Password: [Blank]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Form submission blocked; Global warning: 'Please enter credentials'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Actual Result &amp; Status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375623"/>
                <w:sz w:val="18"/>
              </w:rPr>
              <w:t>Form submission blocked; 'Both fields are required' error displayed  [ STATUS: PASS ]</w:t>
            </w:r>
          </w:p>
        </w:tc>
      </w:tr>
    </w:tbl>
    <w:p>
      <w:pPr>
        <w:spacing w:before="120" w:after="60"/>
      </w:pPr>
      <w:r>
        <w:rPr>
          <w:rFonts w:ascii="Segoe UI" w:hAnsi="Segoe UI"/>
          <w:b/>
          <w:color w:val="505A69"/>
          <w:sz w:val="19"/>
        </w:rPr>
        <w:t>Attached Screenshot Evidence: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2e_login_empty_fiel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color w:val="E1E6F0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Segoe UI" w:hAnsi="Segoe UI"/>
          <w:b/>
          <w:color w:val="1F4E78"/>
          <w:sz w:val="24"/>
        </w:rPr>
        <w:t xml:space="preserve">•  </w:t>
      </w:r>
      <w:r>
        <w:rPr>
          <w:rFonts w:ascii="Segoe UI" w:hAnsi="Segoe UI"/>
          <w:b/>
          <w:color w:val="1F4E78"/>
          <w:sz w:val="24"/>
        </w:rPr>
        <w:t xml:space="preserve">Scenario 3a (TC006) : </w:t>
      </w:r>
      <w:r>
        <w:rPr>
          <w:rFonts w:ascii="Segoe UI" w:hAnsi="Segoe UI"/>
          <w:b/>
          <w:color w:val="323232"/>
          <w:sz w:val="22"/>
        </w:rPr>
        <w:t>Functional Testing: Complete Home Dashboard &amp; Navigation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Steps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1. Authenticate as admin</w:t>
              <w:br/>
              <w:t>2. Verify visibility of Student Details, Attendance, Courses, Reports</w:t>
              <w:br/>
              <w:t>3. Click each module tab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Input / Data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Authenticated Session: Administrator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All navigation links functional; All sub-modules render appropriate data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Actual Result &amp; Status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375623"/>
                <w:sz w:val="18"/>
              </w:rPr>
              <w:t>Dashboard fully populated; Navigation operates smoothly without lag  [ STATUS: PASS ]</w:t>
            </w:r>
          </w:p>
        </w:tc>
      </w:tr>
    </w:tbl>
    <w:p>
      <w:pPr>
        <w:spacing w:before="120" w:after="60"/>
      </w:pPr>
      <w:r>
        <w:rPr>
          <w:rFonts w:ascii="Segoe UI" w:hAnsi="Segoe UI"/>
          <w:b/>
          <w:color w:val="505A69"/>
          <w:sz w:val="19"/>
        </w:rPr>
        <w:t>Attached Screenshot Evidence: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3a_functional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color w:val="E1E6F0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Segoe UI" w:hAnsi="Segoe UI"/>
          <w:b/>
          <w:color w:val="1F4E78"/>
          <w:sz w:val="24"/>
        </w:rPr>
        <w:t xml:space="preserve">•  </w:t>
      </w:r>
      <w:r>
        <w:rPr>
          <w:rFonts w:ascii="Segoe UI" w:hAnsi="Segoe UI"/>
          <w:b/>
          <w:color w:val="1F4E78"/>
          <w:sz w:val="24"/>
        </w:rPr>
        <w:t xml:space="preserve">Scenario 3b (TC007) : </w:t>
      </w:r>
      <w:r>
        <w:rPr>
          <w:rFonts w:ascii="Segoe UI" w:hAnsi="Segoe UI"/>
          <w:b/>
          <w:color w:val="323232"/>
          <w:sz w:val="22"/>
        </w:rPr>
        <w:t>Non-Functional Testing: Response Time &amp; Performance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Steps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1. Measure application launch latency</w:t>
              <w:br/>
              <w:t>2. Measure authentication round-trip time</w:t>
              <w:br/>
              <w:t>3. Measure query response for 1,000 student records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Test Input / Data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Performance Metric Test: 1,000 records retrieval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Expected Result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23232"/>
                <w:sz w:val="18"/>
              </w:rPr>
              <w:t>Dashboard load time &lt; 2.0s; Authentication response &lt; 1.0s</w:t>
            </w:r>
          </w:p>
        </w:tc>
      </w:tr>
      <w:tr>
        <w:tc>
          <w:tcPr>
            <w:tcW w:type="dxa" w:w="50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Actual Result &amp; Status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375623"/>
                <w:sz w:val="18"/>
              </w:rPr>
              <w:t>Dashboard loaded in 0.48s; Auth completed in 0.18s; Criteria satisfied  [ STATUS: PASS ]</w:t>
            </w:r>
          </w:p>
        </w:tc>
      </w:tr>
    </w:tbl>
    <w:p>
      <w:pPr>
        <w:spacing w:before="120" w:after="60"/>
      </w:pPr>
      <w:r>
        <w:rPr>
          <w:rFonts w:ascii="Segoe UI" w:hAnsi="Segoe UI"/>
          <w:b/>
          <w:color w:val="505A69"/>
          <w:sz w:val="19"/>
        </w:rPr>
        <w:t>Attached Screenshot Evidence: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3b_non_functional_per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color w:val="E1E6F0"/>
          <w:sz w:val="20"/>
        </w:rPr>
        <w:t>――――――――――――――――――――――――――――――――――――――――――――――――――――――――――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