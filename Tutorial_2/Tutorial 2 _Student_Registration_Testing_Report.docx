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D298B" w14:textId="77777777" w:rsidR="009F727B" w:rsidRDefault="00000000">
      <w:pPr>
        <w:jc w:val="center"/>
      </w:pPr>
      <w:r>
        <w:rPr>
          <w:b/>
          <w:sz w:val="32"/>
        </w:rPr>
        <w:t>SOFTWARE TESTING PRACTICAL – 2</w:t>
      </w:r>
    </w:p>
    <w:p w14:paraId="744F8F5C" w14:textId="77777777" w:rsidR="009F727B" w:rsidRDefault="00000000">
      <w:pPr>
        <w:jc w:val="center"/>
      </w:pPr>
      <w:r>
        <w:rPr>
          <w:b/>
          <w:sz w:val="28"/>
        </w:rPr>
        <w:t>Student Registration Form – Functional &amp; UI Test Report</w:t>
      </w:r>
    </w:p>
    <w:p w14:paraId="2B3BC2C5" w14:textId="77777777" w:rsidR="009F727B" w:rsidRDefault="009F727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F727B" w14:paraId="4E4D053E" w14:textId="77777777">
        <w:trPr>
          <w:jc w:val="center"/>
        </w:trPr>
        <w:tc>
          <w:tcPr>
            <w:tcW w:w="5040" w:type="dxa"/>
            <w:vAlign w:val="center"/>
          </w:tcPr>
          <w:p w14:paraId="2EABCD45" w14:textId="77777777" w:rsidR="009F727B" w:rsidRDefault="00000000">
            <w:r>
              <w:rPr>
                <w:b/>
              </w:rPr>
              <w:t>Module Name</w:t>
            </w:r>
          </w:p>
        </w:tc>
        <w:tc>
          <w:tcPr>
            <w:tcW w:w="5040" w:type="dxa"/>
            <w:vAlign w:val="center"/>
          </w:tcPr>
          <w:p w14:paraId="0FEE9168" w14:textId="77777777" w:rsidR="009F727B" w:rsidRDefault="00000000">
            <w:r>
              <w:t>Student Registration Form</w:t>
            </w:r>
          </w:p>
        </w:tc>
      </w:tr>
      <w:tr w:rsidR="009F727B" w14:paraId="22164385" w14:textId="77777777">
        <w:trPr>
          <w:jc w:val="center"/>
        </w:trPr>
        <w:tc>
          <w:tcPr>
            <w:tcW w:w="5040" w:type="dxa"/>
            <w:vAlign w:val="center"/>
          </w:tcPr>
          <w:p w14:paraId="7BCEF9C8" w14:textId="77777777" w:rsidR="009F727B" w:rsidRDefault="00000000">
            <w:r>
              <w:rPr>
                <w:b/>
              </w:rPr>
              <w:t>Test Case ID</w:t>
            </w:r>
          </w:p>
        </w:tc>
        <w:tc>
          <w:tcPr>
            <w:tcW w:w="5040" w:type="dxa"/>
            <w:vAlign w:val="center"/>
          </w:tcPr>
          <w:p w14:paraId="4E515AD4" w14:textId="77777777" w:rsidR="009F727B" w:rsidRDefault="00000000">
            <w:r>
              <w:t>ST_01</w:t>
            </w:r>
          </w:p>
        </w:tc>
      </w:tr>
      <w:tr w:rsidR="009F727B" w14:paraId="0D3923CA" w14:textId="77777777">
        <w:trPr>
          <w:jc w:val="center"/>
        </w:trPr>
        <w:tc>
          <w:tcPr>
            <w:tcW w:w="5040" w:type="dxa"/>
            <w:vAlign w:val="center"/>
          </w:tcPr>
          <w:p w14:paraId="4B290A40" w14:textId="77777777" w:rsidR="009F727B" w:rsidRDefault="00000000">
            <w:r>
              <w:rPr>
                <w:b/>
              </w:rPr>
              <w:t>Tester Name</w:t>
            </w:r>
          </w:p>
        </w:tc>
        <w:tc>
          <w:tcPr>
            <w:tcW w:w="5040" w:type="dxa"/>
            <w:vAlign w:val="center"/>
          </w:tcPr>
          <w:p w14:paraId="007B174A" w14:textId="77777777" w:rsidR="009F727B" w:rsidRDefault="00000000">
            <w:r>
              <w:t>Student</w:t>
            </w:r>
          </w:p>
        </w:tc>
      </w:tr>
      <w:tr w:rsidR="009F727B" w14:paraId="14C57E41" w14:textId="77777777">
        <w:trPr>
          <w:jc w:val="center"/>
        </w:trPr>
        <w:tc>
          <w:tcPr>
            <w:tcW w:w="5040" w:type="dxa"/>
            <w:vAlign w:val="center"/>
          </w:tcPr>
          <w:p w14:paraId="641EAECF" w14:textId="77777777" w:rsidR="009F727B" w:rsidRDefault="00000000">
            <w:r>
              <w:rPr>
                <w:b/>
              </w:rPr>
              <w:t>Application Type</w:t>
            </w:r>
          </w:p>
        </w:tc>
        <w:tc>
          <w:tcPr>
            <w:tcW w:w="5040" w:type="dxa"/>
            <w:vAlign w:val="center"/>
          </w:tcPr>
          <w:p w14:paraId="082529E9" w14:textId="77777777" w:rsidR="009F727B" w:rsidRDefault="00000000">
            <w:r>
              <w:t>Web Application</w:t>
            </w:r>
          </w:p>
        </w:tc>
      </w:tr>
      <w:tr w:rsidR="009F727B" w14:paraId="3CA5A607" w14:textId="77777777">
        <w:trPr>
          <w:jc w:val="center"/>
        </w:trPr>
        <w:tc>
          <w:tcPr>
            <w:tcW w:w="5040" w:type="dxa"/>
            <w:vAlign w:val="center"/>
          </w:tcPr>
          <w:p w14:paraId="77893656" w14:textId="77777777" w:rsidR="009F727B" w:rsidRDefault="00000000">
            <w:r>
              <w:rPr>
                <w:b/>
              </w:rPr>
              <w:t>Webpage URL</w:t>
            </w:r>
          </w:p>
        </w:tc>
        <w:tc>
          <w:tcPr>
            <w:tcW w:w="5040" w:type="dxa"/>
            <w:vAlign w:val="center"/>
          </w:tcPr>
          <w:p w14:paraId="65F68052" w14:textId="77777777" w:rsidR="009F727B" w:rsidRDefault="00000000">
            <w:r>
              <w:t>Local application: index.html</w:t>
            </w:r>
          </w:p>
        </w:tc>
      </w:tr>
      <w:tr w:rsidR="009F727B" w14:paraId="407C3C3C" w14:textId="77777777">
        <w:trPr>
          <w:jc w:val="center"/>
        </w:trPr>
        <w:tc>
          <w:tcPr>
            <w:tcW w:w="5040" w:type="dxa"/>
            <w:vAlign w:val="center"/>
          </w:tcPr>
          <w:p w14:paraId="39DF2506" w14:textId="77777777" w:rsidR="009F727B" w:rsidRDefault="00000000">
            <w:r>
              <w:rPr>
                <w:b/>
              </w:rPr>
              <w:t>Testing Type</w:t>
            </w:r>
          </w:p>
        </w:tc>
        <w:tc>
          <w:tcPr>
            <w:tcW w:w="5040" w:type="dxa"/>
            <w:vAlign w:val="center"/>
          </w:tcPr>
          <w:p w14:paraId="409C1FC9" w14:textId="77777777" w:rsidR="009F727B" w:rsidRDefault="00000000">
            <w:r>
              <w:t>Manual / Black Box / Functional &amp; UI</w:t>
            </w:r>
          </w:p>
        </w:tc>
      </w:tr>
      <w:tr w:rsidR="009F727B" w14:paraId="5E2FD80F" w14:textId="77777777">
        <w:trPr>
          <w:jc w:val="center"/>
        </w:trPr>
        <w:tc>
          <w:tcPr>
            <w:tcW w:w="5040" w:type="dxa"/>
            <w:vAlign w:val="center"/>
          </w:tcPr>
          <w:p w14:paraId="791F97F2" w14:textId="77777777" w:rsidR="009F727B" w:rsidRDefault="00000000">
            <w:r>
              <w:rPr>
                <w:b/>
              </w:rPr>
              <w:t>Test Environment</w:t>
            </w:r>
          </w:p>
        </w:tc>
        <w:tc>
          <w:tcPr>
            <w:tcW w:w="5040" w:type="dxa"/>
            <w:vAlign w:val="center"/>
          </w:tcPr>
          <w:p w14:paraId="4C150A10" w14:textId="77777777" w:rsidR="009F727B" w:rsidRDefault="00000000">
            <w:r>
              <w:t>Google Chrome, Windows / Android</w:t>
            </w:r>
          </w:p>
        </w:tc>
      </w:tr>
    </w:tbl>
    <w:p w14:paraId="6C80A5E4" w14:textId="77777777" w:rsidR="009F727B" w:rsidRDefault="009F727B"/>
    <w:p w14:paraId="1E6911FE" w14:textId="77777777" w:rsidR="009F727B" w:rsidRDefault="00000000">
      <w:pPr>
        <w:pStyle w:val="Heading1"/>
      </w:pPr>
      <w:r>
        <w:t>Test Case Description</w:t>
      </w:r>
    </w:p>
    <w:p w14:paraId="3FE401FC" w14:textId="77777777" w:rsidR="009F727B" w:rsidRDefault="00000000">
      <w:r>
        <w:t>To validate the functionality of the Student Registration Form, input validation, error handling, successful registration, and basic user-interface responsiveness.</w:t>
      </w:r>
    </w:p>
    <w:p w14:paraId="292CE9AE" w14:textId="77777777" w:rsidR="009F727B" w:rsidRDefault="00000000">
      <w:pPr>
        <w:pStyle w:val="Heading1"/>
      </w:pPr>
      <w:r>
        <w:t>Prerequisites</w:t>
      </w:r>
    </w:p>
    <w:p w14:paraId="3B0D767A" w14:textId="77777777" w:rsidR="009F727B" w:rsidRDefault="00000000">
      <w:pPr>
        <w:pStyle w:val="ListBullet"/>
      </w:pPr>
      <w:r>
        <w:t>VS Code or any code editor installed.</w:t>
      </w:r>
    </w:p>
    <w:p w14:paraId="0E86FDFD" w14:textId="77777777" w:rsidR="009F727B" w:rsidRDefault="00000000">
      <w:pPr>
        <w:pStyle w:val="ListBullet"/>
      </w:pPr>
      <w:r>
        <w:t>Google Chrome or another modern web browser.</w:t>
      </w:r>
    </w:p>
    <w:p w14:paraId="6BCA9A51" w14:textId="77777777" w:rsidR="009F727B" w:rsidRDefault="00000000">
      <w:pPr>
        <w:pStyle w:val="ListBullet"/>
      </w:pPr>
      <w:r>
        <w:t>Student Registration Form source code saved as index.html.</w:t>
      </w:r>
    </w:p>
    <w:p w14:paraId="568EF33C" w14:textId="77777777" w:rsidR="009F727B" w:rsidRDefault="00000000">
      <w:pPr>
        <w:pStyle w:val="ListBullet"/>
      </w:pPr>
      <w:r>
        <w:t>Valid and invalid test data prepared.</w:t>
      </w:r>
    </w:p>
    <w:p w14:paraId="45162E85" w14:textId="77777777" w:rsidR="009F727B" w:rsidRDefault="00000000">
      <w:pPr>
        <w:pStyle w:val="Heading1"/>
      </w:pPr>
      <w:r>
        <w:t>Testing Scope</w:t>
      </w:r>
    </w:p>
    <w:p w14:paraId="7F038977" w14:textId="77777777" w:rsidR="009F727B" w:rsidRDefault="00000000">
      <w:r>
        <w:t>The testing covers registration fields such as Name, Email, Mobile Number, Password and Course selection, including positive, negative, validation and basic responsive UI testing.</w:t>
      </w:r>
    </w:p>
    <w:p w14:paraId="45BDA2AD" w14:textId="77777777" w:rsidR="009F727B" w:rsidRDefault="00000000">
      <w:pPr>
        <w:pStyle w:val="Heading1"/>
      </w:pPr>
      <w:r>
        <w:t>Test Scenarios and Screenshots</w:t>
      </w:r>
    </w:p>
    <w:p w14:paraId="171697D9" w14:textId="77777777" w:rsidR="009F727B" w:rsidRDefault="00000000">
      <w:r>
        <w:t>For each scenario below, perform the stated steps in the local Student Registration Form and insert the corresponding screenshot at the indicated place.</w:t>
      </w:r>
    </w:p>
    <w:p w14:paraId="58CC20DE" w14:textId="77777777" w:rsidR="009F727B" w:rsidRDefault="00000000">
      <w:r>
        <w:rPr>
          <w:b/>
          <w:sz w:val="24"/>
        </w:rPr>
        <w:t>Scenario ID: 1a</w:t>
      </w:r>
    </w:p>
    <w:p w14:paraId="2A15D7F7" w14:textId="77777777" w:rsidR="009F727B" w:rsidRDefault="00000000">
      <w:r>
        <w:t>Scenario: Registration with valid details</w:t>
      </w:r>
    </w:p>
    <w:p w14:paraId="230AE71D" w14:textId="77777777" w:rsidR="009F727B" w:rsidRDefault="00000000">
      <w:r>
        <w:t>Test Steps:</w:t>
      </w:r>
    </w:p>
    <w:p w14:paraId="745108D7" w14:textId="77777777" w:rsidR="009F727B" w:rsidRDefault="00000000">
      <w:r>
        <w:t>1. Open Registration page</w:t>
      </w:r>
    </w:p>
    <w:p w14:paraId="63CD20FB" w14:textId="77777777" w:rsidR="009F727B" w:rsidRDefault="00000000">
      <w:r>
        <w:t>2. Enter Name</w:t>
      </w:r>
    </w:p>
    <w:p w14:paraId="4F772735" w14:textId="77777777" w:rsidR="009F727B" w:rsidRDefault="00000000">
      <w:r>
        <w:t>3. Enter Email</w:t>
      </w:r>
    </w:p>
    <w:p w14:paraId="2927F6EB" w14:textId="77777777" w:rsidR="009F727B" w:rsidRDefault="00000000">
      <w:r>
        <w:t>4. Enter Mobile</w:t>
      </w:r>
    </w:p>
    <w:p w14:paraId="7D3866F7" w14:textId="77777777" w:rsidR="009F727B" w:rsidRDefault="00000000">
      <w:r>
        <w:lastRenderedPageBreak/>
        <w:t>5. Enter Password</w:t>
      </w:r>
    </w:p>
    <w:p w14:paraId="77D30A83" w14:textId="77777777" w:rsidR="009F727B" w:rsidRDefault="00000000">
      <w:r>
        <w:t>6. Select Course</w:t>
      </w:r>
    </w:p>
    <w:p w14:paraId="76473C4C" w14:textId="77777777" w:rsidR="009F727B" w:rsidRDefault="00000000">
      <w:r>
        <w:t>7. Click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F727B" w14:paraId="5B531C0C" w14:textId="77777777">
        <w:trPr>
          <w:jc w:val="center"/>
        </w:trPr>
        <w:tc>
          <w:tcPr>
            <w:tcW w:w="5040" w:type="dxa"/>
          </w:tcPr>
          <w:p w14:paraId="25E1216D" w14:textId="77777777" w:rsidR="009F727B" w:rsidRDefault="00000000">
            <w:r>
              <w:rPr>
                <w:b/>
              </w:rPr>
              <w:t>Test Input</w:t>
            </w:r>
          </w:p>
        </w:tc>
        <w:tc>
          <w:tcPr>
            <w:tcW w:w="5040" w:type="dxa"/>
          </w:tcPr>
          <w:p w14:paraId="689F0431" w14:textId="77777777" w:rsidR="00E33367" w:rsidRDefault="00000000">
            <w:r>
              <w:t xml:space="preserve">Name: </w:t>
            </w:r>
            <w:proofErr w:type="spellStart"/>
            <w:r w:rsidR="00E33367">
              <w:t>xyz</w:t>
            </w:r>
            <w:proofErr w:type="spellEnd"/>
          </w:p>
          <w:p w14:paraId="48CC2924" w14:textId="1CAB09AD" w:rsidR="009F727B" w:rsidRDefault="00000000">
            <w:r>
              <w:t xml:space="preserve">; Email: </w:t>
            </w:r>
            <w:r w:rsidR="00E33367">
              <w:t>xyz</w:t>
            </w:r>
            <w:r>
              <w:t xml:space="preserve">@gmail.com; Mobile: 9876543210; Password: 123456; Course: </w:t>
            </w:r>
            <w:proofErr w:type="gramStart"/>
            <w:r>
              <w:t>B.Tech</w:t>
            </w:r>
            <w:proofErr w:type="gramEnd"/>
          </w:p>
        </w:tc>
      </w:tr>
      <w:tr w:rsidR="009F727B" w14:paraId="5740A1E6" w14:textId="77777777">
        <w:trPr>
          <w:jc w:val="center"/>
        </w:trPr>
        <w:tc>
          <w:tcPr>
            <w:tcW w:w="5040" w:type="dxa"/>
          </w:tcPr>
          <w:p w14:paraId="1E67EDA0" w14:textId="77777777" w:rsidR="009F727B" w:rsidRDefault="00000000">
            <w:r>
              <w:rPr>
                <w:b/>
              </w:rPr>
              <w:t>Expected Result</w:t>
            </w:r>
          </w:p>
        </w:tc>
        <w:tc>
          <w:tcPr>
            <w:tcW w:w="5040" w:type="dxa"/>
          </w:tcPr>
          <w:p w14:paraId="1413D0DE" w14:textId="77777777" w:rsidR="009F727B" w:rsidRDefault="00000000">
            <w:r>
              <w:t>Registration should be completed successfully.</w:t>
            </w:r>
          </w:p>
        </w:tc>
      </w:tr>
      <w:tr w:rsidR="009F727B" w14:paraId="15B4A9FB" w14:textId="77777777">
        <w:trPr>
          <w:jc w:val="center"/>
        </w:trPr>
        <w:tc>
          <w:tcPr>
            <w:tcW w:w="5040" w:type="dxa"/>
          </w:tcPr>
          <w:p w14:paraId="658FD8CF" w14:textId="77777777" w:rsidR="009F727B" w:rsidRDefault="00000000">
            <w:r>
              <w:rPr>
                <w:b/>
              </w:rPr>
              <w:t>Actual Result</w:t>
            </w:r>
          </w:p>
        </w:tc>
        <w:tc>
          <w:tcPr>
            <w:tcW w:w="5040" w:type="dxa"/>
          </w:tcPr>
          <w:p w14:paraId="5A7D5863" w14:textId="77777777" w:rsidR="009F727B" w:rsidRDefault="00000000">
            <w:r>
              <w:t>Registration successful message displayed.</w:t>
            </w:r>
          </w:p>
        </w:tc>
      </w:tr>
      <w:tr w:rsidR="009F727B" w14:paraId="3C3C8881" w14:textId="77777777">
        <w:trPr>
          <w:jc w:val="center"/>
        </w:trPr>
        <w:tc>
          <w:tcPr>
            <w:tcW w:w="5040" w:type="dxa"/>
          </w:tcPr>
          <w:p w14:paraId="4EE9B7C2" w14:textId="77777777" w:rsidR="009F727B" w:rsidRDefault="00000000">
            <w:r>
              <w:rPr>
                <w:b/>
              </w:rPr>
              <w:t>Status</w:t>
            </w:r>
          </w:p>
        </w:tc>
        <w:tc>
          <w:tcPr>
            <w:tcW w:w="5040" w:type="dxa"/>
          </w:tcPr>
          <w:p w14:paraId="773B6271" w14:textId="77777777" w:rsidR="009F727B" w:rsidRDefault="00000000">
            <w:r>
              <w:t>Pass</w:t>
            </w:r>
          </w:p>
        </w:tc>
      </w:tr>
      <w:tr w:rsidR="009F727B" w14:paraId="4874F9BC" w14:textId="77777777">
        <w:trPr>
          <w:jc w:val="center"/>
        </w:trPr>
        <w:tc>
          <w:tcPr>
            <w:tcW w:w="5040" w:type="dxa"/>
          </w:tcPr>
          <w:p w14:paraId="794D95A6" w14:textId="77777777" w:rsidR="009F727B" w:rsidRDefault="00000000">
            <w:r>
              <w:rPr>
                <w:b/>
              </w:rPr>
              <w:t>Comments</w:t>
            </w:r>
          </w:p>
        </w:tc>
        <w:tc>
          <w:tcPr>
            <w:tcW w:w="5040" w:type="dxa"/>
          </w:tcPr>
          <w:p w14:paraId="30730AE0" w14:textId="77777777" w:rsidR="009F727B" w:rsidRDefault="00000000">
            <w:r>
              <w:t>Positive registration flow.</w:t>
            </w:r>
          </w:p>
        </w:tc>
      </w:tr>
    </w:tbl>
    <w:p w14:paraId="4A9D6A47" w14:textId="77777777" w:rsidR="009F727B" w:rsidRDefault="00000000">
      <w:pPr>
        <w:jc w:val="center"/>
      </w:pPr>
      <w:r>
        <w:rPr>
          <w:b/>
          <w:i/>
        </w:rPr>
        <w:t>[ SCREENSHOT 1: Insert screenshot for Scenario 1a here ]</w:t>
      </w:r>
    </w:p>
    <w:p w14:paraId="1402FC7D" w14:textId="77777777" w:rsidR="009F727B" w:rsidRDefault="009F727B"/>
    <w:p w14:paraId="519D00F4" w14:textId="77777777" w:rsidR="009F727B" w:rsidRDefault="00000000">
      <w:r>
        <w:rPr>
          <w:b/>
          <w:sz w:val="24"/>
        </w:rPr>
        <w:t>Scenario ID: 1b</w:t>
      </w:r>
    </w:p>
    <w:p w14:paraId="0F3A7DAA" w14:textId="77777777" w:rsidR="009F727B" w:rsidRDefault="00000000">
      <w:r>
        <w:t>Scenario: Registration with all fields empty</w:t>
      </w:r>
    </w:p>
    <w:p w14:paraId="51F3A13F" w14:textId="77777777" w:rsidR="009F727B" w:rsidRDefault="00000000">
      <w:r>
        <w:t>Test Steps:</w:t>
      </w:r>
    </w:p>
    <w:p w14:paraId="0A7DDA76" w14:textId="77777777" w:rsidR="009F727B" w:rsidRDefault="00000000">
      <w:r>
        <w:t>1. Open Registration page</w:t>
      </w:r>
    </w:p>
    <w:p w14:paraId="19329BEA" w14:textId="77777777" w:rsidR="009F727B" w:rsidRDefault="00000000">
      <w:r>
        <w:t>2. Leave all fields blank</w:t>
      </w:r>
    </w:p>
    <w:p w14:paraId="45941894" w14:textId="77777777" w:rsidR="009F727B" w:rsidRDefault="00000000">
      <w:r>
        <w:t>3. Click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F727B" w14:paraId="20C3CAD0" w14:textId="77777777">
        <w:trPr>
          <w:jc w:val="center"/>
        </w:trPr>
        <w:tc>
          <w:tcPr>
            <w:tcW w:w="5040" w:type="dxa"/>
          </w:tcPr>
          <w:p w14:paraId="5D7FC4EC" w14:textId="77777777" w:rsidR="009F727B" w:rsidRDefault="00000000">
            <w:r>
              <w:rPr>
                <w:b/>
              </w:rPr>
              <w:t>Test Input</w:t>
            </w:r>
          </w:p>
        </w:tc>
        <w:tc>
          <w:tcPr>
            <w:tcW w:w="5040" w:type="dxa"/>
          </w:tcPr>
          <w:p w14:paraId="09B285CD" w14:textId="77777777" w:rsidR="009F727B" w:rsidRDefault="00000000">
            <w:r>
              <w:t>All fields blank</w:t>
            </w:r>
          </w:p>
        </w:tc>
      </w:tr>
      <w:tr w:rsidR="009F727B" w14:paraId="680CB9DB" w14:textId="77777777">
        <w:trPr>
          <w:jc w:val="center"/>
        </w:trPr>
        <w:tc>
          <w:tcPr>
            <w:tcW w:w="5040" w:type="dxa"/>
          </w:tcPr>
          <w:p w14:paraId="12485007" w14:textId="77777777" w:rsidR="009F727B" w:rsidRDefault="00000000">
            <w:r>
              <w:rPr>
                <w:b/>
              </w:rPr>
              <w:t>Expected Result</w:t>
            </w:r>
          </w:p>
        </w:tc>
        <w:tc>
          <w:tcPr>
            <w:tcW w:w="5040" w:type="dxa"/>
          </w:tcPr>
          <w:p w14:paraId="7B32D470" w14:textId="77777777" w:rsidR="009F727B" w:rsidRDefault="00000000">
            <w:r>
              <w:t>Validation message should be displayed and form should not submit.</w:t>
            </w:r>
          </w:p>
        </w:tc>
      </w:tr>
      <w:tr w:rsidR="009F727B" w14:paraId="16FA3272" w14:textId="77777777">
        <w:trPr>
          <w:jc w:val="center"/>
        </w:trPr>
        <w:tc>
          <w:tcPr>
            <w:tcW w:w="5040" w:type="dxa"/>
          </w:tcPr>
          <w:p w14:paraId="4B42F96C" w14:textId="77777777" w:rsidR="009F727B" w:rsidRDefault="00000000">
            <w:r>
              <w:rPr>
                <w:b/>
              </w:rPr>
              <w:t>Actual Result</w:t>
            </w:r>
          </w:p>
        </w:tc>
        <w:tc>
          <w:tcPr>
            <w:tcW w:w="5040" w:type="dxa"/>
          </w:tcPr>
          <w:p w14:paraId="63678F88" w14:textId="77777777" w:rsidR="009F727B" w:rsidRDefault="00000000">
            <w:r>
              <w:t>Validation message displayed.</w:t>
            </w:r>
          </w:p>
        </w:tc>
      </w:tr>
      <w:tr w:rsidR="009F727B" w14:paraId="07CFE630" w14:textId="77777777">
        <w:trPr>
          <w:jc w:val="center"/>
        </w:trPr>
        <w:tc>
          <w:tcPr>
            <w:tcW w:w="5040" w:type="dxa"/>
          </w:tcPr>
          <w:p w14:paraId="176DF152" w14:textId="77777777" w:rsidR="009F727B" w:rsidRDefault="00000000">
            <w:r>
              <w:rPr>
                <w:b/>
              </w:rPr>
              <w:t>Status</w:t>
            </w:r>
          </w:p>
        </w:tc>
        <w:tc>
          <w:tcPr>
            <w:tcW w:w="5040" w:type="dxa"/>
          </w:tcPr>
          <w:p w14:paraId="6FCF8937" w14:textId="77777777" w:rsidR="009F727B" w:rsidRDefault="00000000">
            <w:r>
              <w:t>Pass</w:t>
            </w:r>
          </w:p>
        </w:tc>
      </w:tr>
      <w:tr w:rsidR="009F727B" w14:paraId="5719C50C" w14:textId="77777777">
        <w:trPr>
          <w:jc w:val="center"/>
        </w:trPr>
        <w:tc>
          <w:tcPr>
            <w:tcW w:w="5040" w:type="dxa"/>
          </w:tcPr>
          <w:p w14:paraId="4DBE85CB" w14:textId="77777777" w:rsidR="009F727B" w:rsidRDefault="00000000">
            <w:r>
              <w:rPr>
                <w:b/>
              </w:rPr>
              <w:t>Comments</w:t>
            </w:r>
          </w:p>
        </w:tc>
        <w:tc>
          <w:tcPr>
            <w:tcW w:w="5040" w:type="dxa"/>
          </w:tcPr>
          <w:p w14:paraId="211FAC17" w14:textId="77777777" w:rsidR="009F727B" w:rsidRDefault="00000000">
            <w:r>
              <w:t>Mandatory field validation.</w:t>
            </w:r>
          </w:p>
        </w:tc>
      </w:tr>
    </w:tbl>
    <w:p w14:paraId="12A93D45" w14:textId="77777777" w:rsidR="009F727B" w:rsidRDefault="00000000">
      <w:pPr>
        <w:jc w:val="center"/>
      </w:pPr>
      <w:r>
        <w:rPr>
          <w:b/>
          <w:i/>
        </w:rPr>
        <w:t>[ SCREENSHOT 2: Insert screenshot for Scenario 1b here ]</w:t>
      </w:r>
    </w:p>
    <w:p w14:paraId="01A046BA" w14:textId="77777777" w:rsidR="009F727B" w:rsidRDefault="009F727B"/>
    <w:p w14:paraId="7CC60C0F" w14:textId="77777777" w:rsidR="009F727B" w:rsidRDefault="00000000">
      <w:r>
        <w:rPr>
          <w:b/>
          <w:sz w:val="24"/>
        </w:rPr>
        <w:t>Scenario ID: 1c</w:t>
      </w:r>
    </w:p>
    <w:p w14:paraId="54C98805" w14:textId="77777777" w:rsidR="009F727B" w:rsidRDefault="00000000">
      <w:r>
        <w:t>Scenario: Registration with empty name</w:t>
      </w:r>
    </w:p>
    <w:p w14:paraId="527414D6" w14:textId="77777777" w:rsidR="009F727B" w:rsidRDefault="00000000">
      <w:r>
        <w:t>Test Steps:</w:t>
      </w:r>
    </w:p>
    <w:p w14:paraId="4A503A98" w14:textId="77777777" w:rsidR="009F727B" w:rsidRDefault="00000000">
      <w:r>
        <w:t>1. Enter valid email, mobile, password and course</w:t>
      </w:r>
    </w:p>
    <w:p w14:paraId="02E4C5CB" w14:textId="77777777" w:rsidR="009F727B" w:rsidRDefault="00000000">
      <w:r>
        <w:t>2. Leave Name blank</w:t>
      </w:r>
    </w:p>
    <w:p w14:paraId="1D84B7CB" w14:textId="77777777" w:rsidR="009F727B" w:rsidRDefault="00000000">
      <w:r>
        <w:t>3. Click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F727B" w14:paraId="4EFA517D" w14:textId="77777777">
        <w:trPr>
          <w:jc w:val="center"/>
        </w:trPr>
        <w:tc>
          <w:tcPr>
            <w:tcW w:w="5040" w:type="dxa"/>
          </w:tcPr>
          <w:p w14:paraId="078B9F53" w14:textId="77777777" w:rsidR="009F727B" w:rsidRDefault="00000000">
            <w:r>
              <w:rPr>
                <w:b/>
              </w:rPr>
              <w:t>Test Input</w:t>
            </w:r>
          </w:p>
        </w:tc>
        <w:tc>
          <w:tcPr>
            <w:tcW w:w="5040" w:type="dxa"/>
          </w:tcPr>
          <w:p w14:paraId="126BDC97" w14:textId="77777777" w:rsidR="009F727B" w:rsidRDefault="00000000">
            <w:r>
              <w:t>Name: blank</w:t>
            </w:r>
          </w:p>
        </w:tc>
      </w:tr>
      <w:tr w:rsidR="009F727B" w14:paraId="58A5A3D8" w14:textId="77777777">
        <w:trPr>
          <w:jc w:val="center"/>
        </w:trPr>
        <w:tc>
          <w:tcPr>
            <w:tcW w:w="5040" w:type="dxa"/>
          </w:tcPr>
          <w:p w14:paraId="741510EF" w14:textId="77777777" w:rsidR="009F727B" w:rsidRDefault="00000000">
            <w:r>
              <w:rPr>
                <w:b/>
              </w:rPr>
              <w:t>Expected Result</w:t>
            </w:r>
          </w:p>
        </w:tc>
        <w:tc>
          <w:tcPr>
            <w:tcW w:w="5040" w:type="dxa"/>
          </w:tcPr>
          <w:p w14:paraId="67378992" w14:textId="77777777" w:rsidR="009F727B" w:rsidRDefault="00000000">
            <w:r>
              <w:t>Name validation should be displayed.</w:t>
            </w:r>
          </w:p>
        </w:tc>
      </w:tr>
      <w:tr w:rsidR="009F727B" w14:paraId="7ED9E452" w14:textId="77777777">
        <w:trPr>
          <w:jc w:val="center"/>
        </w:trPr>
        <w:tc>
          <w:tcPr>
            <w:tcW w:w="5040" w:type="dxa"/>
          </w:tcPr>
          <w:p w14:paraId="658B6E55" w14:textId="77777777" w:rsidR="009F727B" w:rsidRDefault="00000000">
            <w:r>
              <w:rPr>
                <w:b/>
              </w:rPr>
              <w:t>Actual Result</w:t>
            </w:r>
          </w:p>
        </w:tc>
        <w:tc>
          <w:tcPr>
            <w:tcW w:w="5040" w:type="dxa"/>
          </w:tcPr>
          <w:p w14:paraId="31149D0E" w14:textId="77777777" w:rsidR="009F727B" w:rsidRDefault="00000000">
            <w:r>
              <w:t>Name validation displayed.</w:t>
            </w:r>
          </w:p>
        </w:tc>
      </w:tr>
      <w:tr w:rsidR="009F727B" w14:paraId="4EB37F3A" w14:textId="77777777">
        <w:trPr>
          <w:jc w:val="center"/>
        </w:trPr>
        <w:tc>
          <w:tcPr>
            <w:tcW w:w="5040" w:type="dxa"/>
          </w:tcPr>
          <w:p w14:paraId="08190D83" w14:textId="77777777" w:rsidR="009F727B" w:rsidRDefault="00000000">
            <w:r>
              <w:rPr>
                <w:b/>
              </w:rPr>
              <w:t>Status</w:t>
            </w:r>
          </w:p>
        </w:tc>
        <w:tc>
          <w:tcPr>
            <w:tcW w:w="5040" w:type="dxa"/>
          </w:tcPr>
          <w:p w14:paraId="44280779" w14:textId="77777777" w:rsidR="009F727B" w:rsidRDefault="00000000">
            <w:r>
              <w:t>Pass</w:t>
            </w:r>
          </w:p>
        </w:tc>
      </w:tr>
      <w:tr w:rsidR="009F727B" w14:paraId="7E06991A" w14:textId="77777777">
        <w:trPr>
          <w:jc w:val="center"/>
        </w:trPr>
        <w:tc>
          <w:tcPr>
            <w:tcW w:w="5040" w:type="dxa"/>
          </w:tcPr>
          <w:p w14:paraId="5724BED8" w14:textId="77777777" w:rsidR="009F727B" w:rsidRDefault="00000000">
            <w:r>
              <w:rPr>
                <w:b/>
              </w:rPr>
              <w:lastRenderedPageBreak/>
              <w:t>Comments</w:t>
            </w:r>
          </w:p>
        </w:tc>
        <w:tc>
          <w:tcPr>
            <w:tcW w:w="5040" w:type="dxa"/>
          </w:tcPr>
          <w:p w14:paraId="37BA3817" w14:textId="77777777" w:rsidR="009F727B" w:rsidRDefault="00000000">
            <w:r>
              <w:t>Mandatory name validation.</w:t>
            </w:r>
          </w:p>
        </w:tc>
      </w:tr>
    </w:tbl>
    <w:p w14:paraId="5E2C76FA" w14:textId="77777777" w:rsidR="009F727B" w:rsidRDefault="00000000">
      <w:pPr>
        <w:jc w:val="center"/>
      </w:pPr>
      <w:r>
        <w:rPr>
          <w:b/>
          <w:i/>
        </w:rPr>
        <w:t>[ SCREENSHOT 3: Insert screenshot for Scenario 1c here ]</w:t>
      </w:r>
    </w:p>
    <w:p w14:paraId="6ADD2A76" w14:textId="77777777" w:rsidR="009F727B" w:rsidRDefault="009F727B"/>
    <w:p w14:paraId="41B2E24F" w14:textId="77777777" w:rsidR="009F727B" w:rsidRDefault="00000000">
      <w:r>
        <w:rPr>
          <w:b/>
          <w:sz w:val="24"/>
        </w:rPr>
        <w:t>Scenario ID: 1d</w:t>
      </w:r>
    </w:p>
    <w:p w14:paraId="06A0CAD7" w14:textId="77777777" w:rsidR="009F727B" w:rsidRDefault="00000000">
      <w:r>
        <w:t>Scenario: Registration with invalid email</w:t>
      </w:r>
    </w:p>
    <w:p w14:paraId="61926149" w14:textId="77777777" w:rsidR="009F727B" w:rsidRDefault="00000000">
      <w:r>
        <w:t>Test Steps:</w:t>
      </w:r>
    </w:p>
    <w:p w14:paraId="47AB1CCA" w14:textId="77777777" w:rsidR="009F727B" w:rsidRDefault="00000000">
      <w:r>
        <w:t>1. Fill all fields</w:t>
      </w:r>
    </w:p>
    <w:p w14:paraId="0A7C411C" w14:textId="77777777" w:rsidR="009F727B" w:rsidRDefault="00000000">
      <w:r>
        <w:t>2. Enter invalid email</w:t>
      </w:r>
    </w:p>
    <w:p w14:paraId="5BDA8CD6" w14:textId="77777777" w:rsidR="009F727B" w:rsidRDefault="00000000">
      <w:r>
        <w:t>3. Click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F727B" w14:paraId="0EE0146C" w14:textId="77777777">
        <w:trPr>
          <w:jc w:val="center"/>
        </w:trPr>
        <w:tc>
          <w:tcPr>
            <w:tcW w:w="5040" w:type="dxa"/>
          </w:tcPr>
          <w:p w14:paraId="6A59DA63" w14:textId="77777777" w:rsidR="009F727B" w:rsidRDefault="00000000">
            <w:r>
              <w:rPr>
                <w:b/>
              </w:rPr>
              <w:t>Test Input</w:t>
            </w:r>
          </w:p>
        </w:tc>
        <w:tc>
          <w:tcPr>
            <w:tcW w:w="5040" w:type="dxa"/>
          </w:tcPr>
          <w:p w14:paraId="141BF058" w14:textId="3977E689" w:rsidR="009F727B" w:rsidRDefault="00000000">
            <w:r>
              <w:t xml:space="preserve">Email: </w:t>
            </w:r>
            <w:proofErr w:type="spellStart"/>
            <w:r w:rsidR="00E33367">
              <w:t>xyz</w:t>
            </w:r>
            <w:r>
              <w:t>@gmail</w:t>
            </w:r>
            <w:proofErr w:type="spellEnd"/>
          </w:p>
        </w:tc>
      </w:tr>
      <w:tr w:rsidR="009F727B" w14:paraId="3994BF77" w14:textId="77777777">
        <w:trPr>
          <w:jc w:val="center"/>
        </w:trPr>
        <w:tc>
          <w:tcPr>
            <w:tcW w:w="5040" w:type="dxa"/>
          </w:tcPr>
          <w:p w14:paraId="457C2C68" w14:textId="77777777" w:rsidR="009F727B" w:rsidRDefault="00000000">
            <w:r>
              <w:rPr>
                <w:b/>
              </w:rPr>
              <w:t>Expected Result</w:t>
            </w:r>
          </w:p>
        </w:tc>
        <w:tc>
          <w:tcPr>
            <w:tcW w:w="5040" w:type="dxa"/>
          </w:tcPr>
          <w:p w14:paraId="47C05BF6" w14:textId="77777777" w:rsidR="009F727B" w:rsidRDefault="00000000">
            <w:r>
              <w:t>Invalid email message should be displayed.</w:t>
            </w:r>
          </w:p>
        </w:tc>
      </w:tr>
      <w:tr w:rsidR="009F727B" w14:paraId="61C95062" w14:textId="77777777">
        <w:trPr>
          <w:jc w:val="center"/>
        </w:trPr>
        <w:tc>
          <w:tcPr>
            <w:tcW w:w="5040" w:type="dxa"/>
          </w:tcPr>
          <w:p w14:paraId="1A81FC91" w14:textId="77777777" w:rsidR="009F727B" w:rsidRDefault="00000000">
            <w:r>
              <w:rPr>
                <w:b/>
              </w:rPr>
              <w:t>Actual Result</w:t>
            </w:r>
          </w:p>
        </w:tc>
        <w:tc>
          <w:tcPr>
            <w:tcW w:w="5040" w:type="dxa"/>
          </w:tcPr>
          <w:p w14:paraId="07C31355" w14:textId="77777777" w:rsidR="009F727B" w:rsidRDefault="00000000">
            <w:r>
              <w:t>Invalid email message displayed.</w:t>
            </w:r>
          </w:p>
        </w:tc>
      </w:tr>
      <w:tr w:rsidR="009F727B" w14:paraId="1CA2E586" w14:textId="77777777">
        <w:trPr>
          <w:jc w:val="center"/>
        </w:trPr>
        <w:tc>
          <w:tcPr>
            <w:tcW w:w="5040" w:type="dxa"/>
          </w:tcPr>
          <w:p w14:paraId="031DBBC3" w14:textId="77777777" w:rsidR="009F727B" w:rsidRDefault="00000000">
            <w:r>
              <w:rPr>
                <w:b/>
              </w:rPr>
              <w:t>Status</w:t>
            </w:r>
          </w:p>
        </w:tc>
        <w:tc>
          <w:tcPr>
            <w:tcW w:w="5040" w:type="dxa"/>
          </w:tcPr>
          <w:p w14:paraId="26B8DA7E" w14:textId="77777777" w:rsidR="009F727B" w:rsidRDefault="00000000">
            <w:r>
              <w:t>Pass</w:t>
            </w:r>
          </w:p>
        </w:tc>
      </w:tr>
      <w:tr w:rsidR="009F727B" w14:paraId="3DA4AE34" w14:textId="77777777">
        <w:trPr>
          <w:jc w:val="center"/>
        </w:trPr>
        <w:tc>
          <w:tcPr>
            <w:tcW w:w="5040" w:type="dxa"/>
          </w:tcPr>
          <w:p w14:paraId="304C16AE" w14:textId="77777777" w:rsidR="009F727B" w:rsidRDefault="00000000">
            <w:r>
              <w:rPr>
                <w:b/>
              </w:rPr>
              <w:t>Comments</w:t>
            </w:r>
          </w:p>
        </w:tc>
        <w:tc>
          <w:tcPr>
            <w:tcW w:w="5040" w:type="dxa"/>
          </w:tcPr>
          <w:p w14:paraId="720ED23F" w14:textId="77777777" w:rsidR="009F727B" w:rsidRDefault="00000000">
            <w:r>
              <w:t>Email format validation.</w:t>
            </w:r>
          </w:p>
        </w:tc>
      </w:tr>
    </w:tbl>
    <w:p w14:paraId="71BBC958" w14:textId="77777777" w:rsidR="009F727B" w:rsidRDefault="00000000">
      <w:pPr>
        <w:jc w:val="center"/>
      </w:pPr>
      <w:r>
        <w:rPr>
          <w:b/>
          <w:i/>
        </w:rPr>
        <w:t>[ SCREENSHOT 4: Insert screenshot for Scenario 1d here ]</w:t>
      </w:r>
    </w:p>
    <w:p w14:paraId="4C28279C" w14:textId="77777777" w:rsidR="009F727B" w:rsidRDefault="009F727B"/>
    <w:p w14:paraId="3B846237" w14:textId="77777777" w:rsidR="009F727B" w:rsidRDefault="00000000">
      <w:r>
        <w:rPr>
          <w:b/>
          <w:sz w:val="24"/>
        </w:rPr>
        <w:t>Scenario ID: 1e</w:t>
      </w:r>
    </w:p>
    <w:p w14:paraId="60B8A9F3" w14:textId="77777777" w:rsidR="009F727B" w:rsidRDefault="00000000">
      <w:r>
        <w:t>Scenario: Registration with empty email</w:t>
      </w:r>
    </w:p>
    <w:p w14:paraId="275CC48B" w14:textId="77777777" w:rsidR="009F727B" w:rsidRDefault="00000000">
      <w:r>
        <w:t>Test Steps:</w:t>
      </w:r>
    </w:p>
    <w:p w14:paraId="2CECC63D" w14:textId="77777777" w:rsidR="009F727B" w:rsidRDefault="00000000">
      <w:r>
        <w:t>1. Fill all other fields</w:t>
      </w:r>
    </w:p>
    <w:p w14:paraId="127DDF6A" w14:textId="77777777" w:rsidR="009F727B" w:rsidRDefault="00000000">
      <w:r>
        <w:t>2. Leave Email blank</w:t>
      </w:r>
    </w:p>
    <w:p w14:paraId="01F0A367" w14:textId="77777777" w:rsidR="009F727B" w:rsidRDefault="00000000">
      <w:r>
        <w:t>3. Click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F727B" w14:paraId="0988BBB4" w14:textId="77777777">
        <w:trPr>
          <w:jc w:val="center"/>
        </w:trPr>
        <w:tc>
          <w:tcPr>
            <w:tcW w:w="5040" w:type="dxa"/>
          </w:tcPr>
          <w:p w14:paraId="07B95B3F" w14:textId="77777777" w:rsidR="009F727B" w:rsidRDefault="00000000">
            <w:r>
              <w:rPr>
                <w:b/>
              </w:rPr>
              <w:t>Test Input</w:t>
            </w:r>
          </w:p>
        </w:tc>
        <w:tc>
          <w:tcPr>
            <w:tcW w:w="5040" w:type="dxa"/>
          </w:tcPr>
          <w:p w14:paraId="6CEE3589" w14:textId="77777777" w:rsidR="009F727B" w:rsidRDefault="00000000">
            <w:r>
              <w:t>Email: blank</w:t>
            </w:r>
          </w:p>
        </w:tc>
      </w:tr>
      <w:tr w:rsidR="009F727B" w14:paraId="4F1C1E9F" w14:textId="77777777">
        <w:trPr>
          <w:jc w:val="center"/>
        </w:trPr>
        <w:tc>
          <w:tcPr>
            <w:tcW w:w="5040" w:type="dxa"/>
          </w:tcPr>
          <w:p w14:paraId="5D95A528" w14:textId="77777777" w:rsidR="009F727B" w:rsidRDefault="00000000">
            <w:r>
              <w:rPr>
                <w:b/>
              </w:rPr>
              <w:t>Expected Result</w:t>
            </w:r>
          </w:p>
        </w:tc>
        <w:tc>
          <w:tcPr>
            <w:tcW w:w="5040" w:type="dxa"/>
          </w:tcPr>
          <w:p w14:paraId="50EDD548" w14:textId="77777777" w:rsidR="009F727B" w:rsidRDefault="00000000">
            <w:r>
              <w:t>Email validation should be displayed.</w:t>
            </w:r>
          </w:p>
        </w:tc>
      </w:tr>
      <w:tr w:rsidR="009F727B" w14:paraId="3FC0B1ED" w14:textId="77777777">
        <w:trPr>
          <w:jc w:val="center"/>
        </w:trPr>
        <w:tc>
          <w:tcPr>
            <w:tcW w:w="5040" w:type="dxa"/>
          </w:tcPr>
          <w:p w14:paraId="04CF9015" w14:textId="77777777" w:rsidR="009F727B" w:rsidRDefault="00000000">
            <w:r>
              <w:rPr>
                <w:b/>
              </w:rPr>
              <w:t>Actual Result</w:t>
            </w:r>
          </w:p>
        </w:tc>
        <w:tc>
          <w:tcPr>
            <w:tcW w:w="5040" w:type="dxa"/>
          </w:tcPr>
          <w:p w14:paraId="29D732B2" w14:textId="77777777" w:rsidR="009F727B" w:rsidRDefault="00000000">
            <w:r>
              <w:t>Email validation displayed.</w:t>
            </w:r>
          </w:p>
        </w:tc>
      </w:tr>
      <w:tr w:rsidR="009F727B" w14:paraId="63D269F8" w14:textId="77777777">
        <w:trPr>
          <w:jc w:val="center"/>
        </w:trPr>
        <w:tc>
          <w:tcPr>
            <w:tcW w:w="5040" w:type="dxa"/>
          </w:tcPr>
          <w:p w14:paraId="5E76B414" w14:textId="77777777" w:rsidR="009F727B" w:rsidRDefault="00000000">
            <w:r>
              <w:rPr>
                <w:b/>
              </w:rPr>
              <w:t>Status</w:t>
            </w:r>
          </w:p>
        </w:tc>
        <w:tc>
          <w:tcPr>
            <w:tcW w:w="5040" w:type="dxa"/>
          </w:tcPr>
          <w:p w14:paraId="0AE73B16" w14:textId="77777777" w:rsidR="009F727B" w:rsidRDefault="00000000">
            <w:r>
              <w:t>Pass</w:t>
            </w:r>
          </w:p>
        </w:tc>
      </w:tr>
      <w:tr w:rsidR="009F727B" w14:paraId="169C57C8" w14:textId="77777777">
        <w:trPr>
          <w:jc w:val="center"/>
        </w:trPr>
        <w:tc>
          <w:tcPr>
            <w:tcW w:w="5040" w:type="dxa"/>
          </w:tcPr>
          <w:p w14:paraId="1A384B07" w14:textId="77777777" w:rsidR="009F727B" w:rsidRDefault="00000000">
            <w:r>
              <w:rPr>
                <w:b/>
              </w:rPr>
              <w:t>Comments</w:t>
            </w:r>
          </w:p>
        </w:tc>
        <w:tc>
          <w:tcPr>
            <w:tcW w:w="5040" w:type="dxa"/>
          </w:tcPr>
          <w:p w14:paraId="7CA30FA6" w14:textId="77777777" w:rsidR="009F727B" w:rsidRDefault="00000000">
            <w:r>
              <w:t>Mandatory email validation.</w:t>
            </w:r>
          </w:p>
        </w:tc>
      </w:tr>
    </w:tbl>
    <w:p w14:paraId="06E04C88" w14:textId="77777777" w:rsidR="009F727B" w:rsidRDefault="00000000">
      <w:pPr>
        <w:jc w:val="center"/>
      </w:pPr>
      <w:r>
        <w:rPr>
          <w:b/>
          <w:i/>
        </w:rPr>
        <w:t>[ SCREENSHOT 5: Insert screenshot for Scenario 1e here ]</w:t>
      </w:r>
    </w:p>
    <w:p w14:paraId="65E4ABB6" w14:textId="77777777" w:rsidR="009F727B" w:rsidRDefault="009F727B"/>
    <w:p w14:paraId="109C48B3" w14:textId="77777777" w:rsidR="009F727B" w:rsidRDefault="00000000">
      <w:r>
        <w:rPr>
          <w:b/>
          <w:sz w:val="24"/>
        </w:rPr>
        <w:t>Scenario ID: 1f</w:t>
      </w:r>
    </w:p>
    <w:p w14:paraId="569DBDDD" w14:textId="77777777" w:rsidR="009F727B" w:rsidRDefault="00000000">
      <w:r>
        <w:t>Scenario: Registration with invalid mobile number</w:t>
      </w:r>
    </w:p>
    <w:p w14:paraId="7C89A205" w14:textId="77777777" w:rsidR="009F727B" w:rsidRDefault="00000000">
      <w:r>
        <w:t>Test Steps:</w:t>
      </w:r>
    </w:p>
    <w:p w14:paraId="471998BF" w14:textId="77777777" w:rsidR="009F727B" w:rsidRDefault="00000000">
      <w:r>
        <w:t>1. Fill all fields</w:t>
      </w:r>
    </w:p>
    <w:p w14:paraId="3C05A5D6" w14:textId="77777777" w:rsidR="009F727B" w:rsidRDefault="00000000">
      <w:r>
        <w:lastRenderedPageBreak/>
        <w:t>2. Enter a mobile number with fewer than 10 digits</w:t>
      </w:r>
    </w:p>
    <w:p w14:paraId="3FB7E366" w14:textId="77777777" w:rsidR="009F727B" w:rsidRDefault="00000000">
      <w:r>
        <w:t>3. Click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F727B" w14:paraId="300874F7" w14:textId="77777777">
        <w:trPr>
          <w:jc w:val="center"/>
        </w:trPr>
        <w:tc>
          <w:tcPr>
            <w:tcW w:w="5040" w:type="dxa"/>
          </w:tcPr>
          <w:p w14:paraId="0C9BA609" w14:textId="77777777" w:rsidR="009F727B" w:rsidRDefault="00000000">
            <w:r>
              <w:rPr>
                <w:b/>
              </w:rPr>
              <w:t>Test Input</w:t>
            </w:r>
          </w:p>
        </w:tc>
        <w:tc>
          <w:tcPr>
            <w:tcW w:w="5040" w:type="dxa"/>
          </w:tcPr>
          <w:p w14:paraId="4A3D62EA" w14:textId="77777777" w:rsidR="009F727B" w:rsidRDefault="00000000">
            <w:r>
              <w:t>Mobile: 987654</w:t>
            </w:r>
          </w:p>
        </w:tc>
      </w:tr>
      <w:tr w:rsidR="009F727B" w14:paraId="5DC9F0DA" w14:textId="77777777">
        <w:trPr>
          <w:jc w:val="center"/>
        </w:trPr>
        <w:tc>
          <w:tcPr>
            <w:tcW w:w="5040" w:type="dxa"/>
          </w:tcPr>
          <w:p w14:paraId="4F7BE5EC" w14:textId="77777777" w:rsidR="009F727B" w:rsidRDefault="00000000">
            <w:r>
              <w:rPr>
                <w:b/>
              </w:rPr>
              <w:t>Expected Result</w:t>
            </w:r>
          </w:p>
        </w:tc>
        <w:tc>
          <w:tcPr>
            <w:tcW w:w="5040" w:type="dxa"/>
          </w:tcPr>
          <w:p w14:paraId="5F305F6E" w14:textId="77777777" w:rsidR="009F727B" w:rsidRDefault="00000000">
            <w:r>
              <w:t>Error should indicate that mobile number must contain 10 digits.</w:t>
            </w:r>
          </w:p>
        </w:tc>
      </w:tr>
      <w:tr w:rsidR="009F727B" w14:paraId="4C2630B1" w14:textId="77777777">
        <w:trPr>
          <w:jc w:val="center"/>
        </w:trPr>
        <w:tc>
          <w:tcPr>
            <w:tcW w:w="5040" w:type="dxa"/>
          </w:tcPr>
          <w:p w14:paraId="2729B8A2" w14:textId="77777777" w:rsidR="009F727B" w:rsidRDefault="00000000">
            <w:r>
              <w:rPr>
                <w:b/>
              </w:rPr>
              <w:t>Actual Result</w:t>
            </w:r>
          </w:p>
        </w:tc>
        <w:tc>
          <w:tcPr>
            <w:tcW w:w="5040" w:type="dxa"/>
          </w:tcPr>
          <w:p w14:paraId="069CE5BD" w14:textId="77777777" w:rsidR="009F727B" w:rsidRDefault="00000000">
            <w:r>
              <w:t>Mobile validation displayed.</w:t>
            </w:r>
          </w:p>
        </w:tc>
      </w:tr>
      <w:tr w:rsidR="009F727B" w14:paraId="2835B5EC" w14:textId="77777777">
        <w:trPr>
          <w:jc w:val="center"/>
        </w:trPr>
        <w:tc>
          <w:tcPr>
            <w:tcW w:w="5040" w:type="dxa"/>
          </w:tcPr>
          <w:p w14:paraId="7026D682" w14:textId="77777777" w:rsidR="009F727B" w:rsidRDefault="00000000">
            <w:r>
              <w:rPr>
                <w:b/>
              </w:rPr>
              <w:t>Status</w:t>
            </w:r>
          </w:p>
        </w:tc>
        <w:tc>
          <w:tcPr>
            <w:tcW w:w="5040" w:type="dxa"/>
          </w:tcPr>
          <w:p w14:paraId="1D001BC2" w14:textId="77777777" w:rsidR="009F727B" w:rsidRDefault="00000000">
            <w:r>
              <w:t>Pass</w:t>
            </w:r>
          </w:p>
        </w:tc>
      </w:tr>
      <w:tr w:rsidR="009F727B" w14:paraId="5BDD9D95" w14:textId="77777777">
        <w:trPr>
          <w:jc w:val="center"/>
        </w:trPr>
        <w:tc>
          <w:tcPr>
            <w:tcW w:w="5040" w:type="dxa"/>
          </w:tcPr>
          <w:p w14:paraId="2F90ED69" w14:textId="77777777" w:rsidR="009F727B" w:rsidRDefault="00000000">
            <w:r>
              <w:rPr>
                <w:b/>
              </w:rPr>
              <w:t>Comments</w:t>
            </w:r>
          </w:p>
        </w:tc>
        <w:tc>
          <w:tcPr>
            <w:tcW w:w="5040" w:type="dxa"/>
          </w:tcPr>
          <w:p w14:paraId="65F0A457" w14:textId="77777777" w:rsidR="009F727B" w:rsidRDefault="00000000">
            <w:r>
              <w:t>Mobile format validation.</w:t>
            </w:r>
          </w:p>
        </w:tc>
      </w:tr>
    </w:tbl>
    <w:p w14:paraId="5FF34042" w14:textId="77777777" w:rsidR="009F727B" w:rsidRDefault="00000000">
      <w:pPr>
        <w:jc w:val="center"/>
      </w:pPr>
      <w:r>
        <w:rPr>
          <w:b/>
          <w:i/>
        </w:rPr>
        <w:t>[ SCREENSHOT 6: Insert screenshot for Scenario 1f here ]</w:t>
      </w:r>
    </w:p>
    <w:p w14:paraId="11F509BB" w14:textId="77777777" w:rsidR="009F727B" w:rsidRDefault="009F727B"/>
    <w:p w14:paraId="0083180A" w14:textId="77777777" w:rsidR="009F727B" w:rsidRDefault="00000000">
      <w:r>
        <w:rPr>
          <w:b/>
          <w:sz w:val="24"/>
        </w:rPr>
        <w:t>Scenario ID: 1g</w:t>
      </w:r>
    </w:p>
    <w:p w14:paraId="403DE796" w14:textId="77777777" w:rsidR="009F727B" w:rsidRDefault="00000000">
      <w:r>
        <w:t>Scenario: Registration with alphabetic mobile number</w:t>
      </w:r>
    </w:p>
    <w:p w14:paraId="21EA48ED" w14:textId="77777777" w:rsidR="009F727B" w:rsidRDefault="00000000">
      <w:r>
        <w:t>Test Steps:</w:t>
      </w:r>
    </w:p>
    <w:p w14:paraId="33FC6C76" w14:textId="77777777" w:rsidR="009F727B" w:rsidRDefault="00000000">
      <w:r>
        <w:t>1. Fill all fields</w:t>
      </w:r>
    </w:p>
    <w:p w14:paraId="75D9C5D4" w14:textId="77777777" w:rsidR="009F727B" w:rsidRDefault="00000000">
      <w:r>
        <w:t>2. Enter letters in mobile field</w:t>
      </w:r>
    </w:p>
    <w:p w14:paraId="3E87437C" w14:textId="77777777" w:rsidR="009F727B" w:rsidRDefault="00000000">
      <w:r>
        <w:t>3. Click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F727B" w14:paraId="3015C1E5" w14:textId="77777777">
        <w:trPr>
          <w:jc w:val="center"/>
        </w:trPr>
        <w:tc>
          <w:tcPr>
            <w:tcW w:w="5040" w:type="dxa"/>
          </w:tcPr>
          <w:p w14:paraId="6634D46C" w14:textId="77777777" w:rsidR="009F727B" w:rsidRDefault="00000000">
            <w:r>
              <w:rPr>
                <w:b/>
              </w:rPr>
              <w:t>Test Input</w:t>
            </w:r>
          </w:p>
        </w:tc>
        <w:tc>
          <w:tcPr>
            <w:tcW w:w="5040" w:type="dxa"/>
          </w:tcPr>
          <w:p w14:paraId="13C60E0D" w14:textId="77777777" w:rsidR="009F727B" w:rsidRDefault="00000000">
            <w:r>
              <w:t>Mobile: abcdefghij</w:t>
            </w:r>
          </w:p>
        </w:tc>
      </w:tr>
      <w:tr w:rsidR="009F727B" w14:paraId="3E529002" w14:textId="77777777">
        <w:trPr>
          <w:jc w:val="center"/>
        </w:trPr>
        <w:tc>
          <w:tcPr>
            <w:tcW w:w="5040" w:type="dxa"/>
          </w:tcPr>
          <w:p w14:paraId="4DBC385F" w14:textId="77777777" w:rsidR="009F727B" w:rsidRDefault="00000000">
            <w:r>
              <w:rPr>
                <w:b/>
              </w:rPr>
              <w:t>Expected Result</w:t>
            </w:r>
          </w:p>
        </w:tc>
        <w:tc>
          <w:tcPr>
            <w:tcW w:w="5040" w:type="dxa"/>
          </w:tcPr>
          <w:p w14:paraId="48CB679B" w14:textId="77777777" w:rsidR="009F727B" w:rsidRDefault="00000000">
            <w:r>
              <w:t>Invalid mobile number should be rejected.</w:t>
            </w:r>
          </w:p>
        </w:tc>
      </w:tr>
      <w:tr w:rsidR="009F727B" w14:paraId="7B83E4F6" w14:textId="77777777">
        <w:trPr>
          <w:jc w:val="center"/>
        </w:trPr>
        <w:tc>
          <w:tcPr>
            <w:tcW w:w="5040" w:type="dxa"/>
          </w:tcPr>
          <w:p w14:paraId="006B6962" w14:textId="77777777" w:rsidR="009F727B" w:rsidRDefault="00000000">
            <w:r>
              <w:rPr>
                <w:b/>
              </w:rPr>
              <w:t>Actual Result</w:t>
            </w:r>
          </w:p>
        </w:tc>
        <w:tc>
          <w:tcPr>
            <w:tcW w:w="5040" w:type="dxa"/>
          </w:tcPr>
          <w:p w14:paraId="33B6811C" w14:textId="77777777" w:rsidR="009F727B" w:rsidRDefault="00000000">
            <w:r>
              <w:t>Invalid mobile number rejected.</w:t>
            </w:r>
          </w:p>
        </w:tc>
      </w:tr>
      <w:tr w:rsidR="009F727B" w14:paraId="6C6523DC" w14:textId="77777777">
        <w:trPr>
          <w:jc w:val="center"/>
        </w:trPr>
        <w:tc>
          <w:tcPr>
            <w:tcW w:w="5040" w:type="dxa"/>
          </w:tcPr>
          <w:p w14:paraId="0DF3BC40" w14:textId="77777777" w:rsidR="009F727B" w:rsidRDefault="00000000">
            <w:r>
              <w:rPr>
                <w:b/>
              </w:rPr>
              <w:t>Status</w:t>
            </w:r>
          </w:p>
        </w:tc>
        <w:tc>
          <w:tcPr>
            <w:tcW w:w="5040" w:type="dxa"/>
          </w:tcPr>
          <w:p w14:paraId="5A899D51" w14:textId="77777777" w:rsidR="009F727B" w:rsidRDefault="00000000">
            <w:r>
              <w:t>Pass</w:t>
            </w:r>
          </w:p>
        </w:tc>
      </w:tr>
      <w:tr w:rsidR="009F727B" w14:paraId="51DA1AF7" w14:textId="77777777">
        <w:trPr>
          <w:jc w:val="center"/>
        </w:trPr>
        <w:tc>
          <w:tcPr>
            <w:tcW w:w="5040" w:type="dxa"/>
          </w:tcPr>
          <w:p w14:paraId="7F1D9D4A" w14:textId="77777777" w:rsidR="009F727B" w:rsidRDefault="00000000">
            <w:r>
              <w:rPr>
                <w:b/>
              </w:rPr>
              <w:t>Comments</w:t>
            </w:r>
          </w:p>
        </w:tc>
        <w:tc>
          <w:tcPr>
            <w:tcW w:w="5040" w:type="dxa"/>
          </w:tcPr>
          <w:p w14:paraId="2E280F27" w14:textId="77777777" w:rsidR="009F727B" w:rsidRDefault="00000000">
            <w:r>
              <w:t>Negative validation test.</w:t>
            </w:r>
          </w:p>
        </w:tc>
      </w:tr>
    </w:tbl>
    <w:p w14:paraId="374960BB" w14:textId="77777777" w:rsidR="009F727B" w:rsidRDefault="00000000">
      <w:pPr>
        <w:jc w:val="center"/>
      </w:pPr>
      <w:r>
        <w:rPr>
          <w:b/>
          <w:i/>
        </w:rPr>
        <w:t>[ SCREENSHOT 7: Insert screenshot for Scenario 1g here ]</w:t>
      </w:r>
    </w:p>
    <w:p w14:paraId="1510A819" w14:textId="77777777" w:rsidR="009F727B" w:rsidRDefault="009F727B"/>
    <w:p w14:paraId="3B0D8978" w14:textId="77777777" w:rsidR="009F727B" w:rsidRDefault="00000000">
      <w:r>
        <w:rPr>
          <w:b/>
          <w:sz w:val="24"/>
        </w:rPr>
        <w:t>Scenario ID: 1h</w:t>
      </w:r>
    </w:p>
    <w:p w14:paraId="115F97E3" w14:textId="77777777" w:rsidR="009F727B" w:rsidRDefault="00000000">
      <w:r>
        <w:t>Scenario: Registration with weak password</w:t>
      </w:r>
    </w:p>
    <w:p w14:paraId="1B52AA65" w14:textId="77777777" w:rsidR="009F727B" w:rsidRDefault="00000000">
      <w:r>
        <w:t>Test Steps:</w:t>
      </w:r>
    </w:p>
    <w:p w14:paraId="4D5FB0BE" w14:textId="77777777" w:rsidR="009F727B" w:rsidRDefault="00000000">
      <w:r>
        <w:t>1. Fill valid name, email, mobile and course</w:t>
      </w:r>
    </w:p>
    <w:p w14:paraId="6B0C50DF" w14:textId="77777777" w:rsidR="009F727B" w:rsidRDefault="00000000">
      <w:r>
        <w:t>2. Enter password with fewer than 6 characters</w:t>
      </w:r>
    </w:p>
    <w:p w14:paraId="528771C6" w14:textId="77777777" w:rsidR="009F727B" w:rsidRDefault="00000000">
      <w:r>
        <w:t>3. Click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F727B" w14:paraId="3C218C04" w14:textId="77777777">
        <w:trPr>
          <w:jc w:val="center"/>
        </w:trPr>
        <w:tc>
          <w:tcPr>
            <w:tcW w:w="5040" w:type="dxa"/>
          </w:tcPr>
          <w:p w14:paraId="31248F06" w14:textId="77777777" w:rsidR="009F727B" w:rsidRDefault="00000000">
            <w:r>
              <w:rPr>
                <w:b/>
              </w:rPr>
              <w:t>Test Input</w:t>
            </w:r>
          </w:p>
        </w:tc>
        <w:tc>
          <w:tcPr>
            <w:tcW w:w="5040" w:type="dxa"/>
          </w:tcPr>
          <w:p w14:paraId="628FA7B4" w14:textId="77777777" w:rsidR="009F727B" w:rsidRDefault="00000000">
            <w:r>
              <w:t>Password: 12345</w:t>
            </w:r>
          </w:p>
        </w:tc>
      </w:tr>
      <w:tr w:rsidR="009F727B" w14:paraId="5AED7023" w14:textId="77777777">
        <w:trPr>
          <w:jc w:val="center"/>
        </w:trPr>
        <w:tc>
          <w:tcPr>
            <w:tcW w:w="5040" w:type="dxa"/>
          </w:tcPr>
          <w:p w14:paraId="6E05574F" w14:textId="77777777" w:rsidR="009F727B" w:rsidRDefault="00000000">
            <w:r>
              <w:rPr>
                <w:b/>
              </w:rPr>
              <w:t>Expected Result</w:t>
            </w:r>
          </w:p>
        </w:tc>
        <w:tc>
          <w:tcPr>
            <w:tcW w:w="5040" w:type="dxa"/>
          </w:tcPr>
          <w:p w14:paraId="5DF35414" w14:textId="77777777" w:rsidR="009F727B" w:rsidRDefault="00000000">
            <w:r>
              <w:t>Password length validation should be displayed.</w:t>
            </w:r>
          </w:p>
        </w:tc>
      </w:tr>
      <w:tr w:rsidR="009F727B" w14:paraId="5485B8A1" w14:textId="77777777">
        <w:trPr>
          <w:jc w:val="center"/>
        </w:trPr>
        <w:tc>
          <w:tcPr>
            <w:tcW w:w="5040" w:type="dxa"/>
          </w:tcPr>
          <w:p w14:paraId="61F3C5A1" w14:textId="77777777" w:rsidR="009F727B" w:rsidRDefault="00000000">
            <w:r>
              <w:rPr>
                <w:b/>
              </w:rPr>
              <w:t>Actual Result</w:t>
            </w:r>
          </w:p>
        </w:tc>
        <w:tc>
          <w:tcPr>
            <w:tcW w:w="5040" w:type="dxa"/>
          </w:tcPr>
          <w:p w14:paraId="5FF1A64D" w14:textId="77777777" w:rsidR="009F727B" w:rsidRDefault="00000000">
            <w:r>
              <w:t>Password validation displayed.</w:t>
            </w:r>
          </w:p>
        </w:tc>
      </w:tr>
      <w:tr w:rsidR="009F727B" w14:paraId="6A44B71D" w14:textId="77777777">
        <w:trPr>
          <w:jc w:val="center"/>
        </w:trPr>
        <w:tc>
          <w:tcPr>
            <w:tcW w:w="5040" w:type="dxa"/>
          </w:tcPr>
          <w:p w14:paraId="2908DE78" w14:textId="77777777" w:rsidR="009F727B" w:rsidRDefault="00000000">
            <w:r>
              <w:rPr>
                <w:b/>
              </w:rPr>
              <w:t>Status</w:t>
            </w:r>
          </w:p>
        </w:tc>
        <w:tc>
          <w:tcPr>
            <w:tcW w:w="5040" w:type="dxa"/>
          </w:tcPr>
          <w:p w14:paraId="544B5D3C" w14:textId="77777777" w:rsidR="009F727B" w:rsidRDefault="00000000">
            <w:r>
              <w:t>Pass</w:t>
            </w:r>
          </w:p>
        </w:tc>
      </w:tr>
      <w:tr w:rsidR="009F727B" w14:paraId="6ECAB39C" w14:textId="77777777">
        <w:trPr>
          <w:jc w:val="center"/>
        </w:trPr>
        <w:tc>
          <w:tcPr>
            <w:tcW w:w="5040" w:type="dxa"/>
          </w:tcPr>
          <w:p w14:paraId="6931B816" w14:textId="77777777" w:rsidR="009F727B" w:rsidRDefault="00000000">
            <w:r>
              <w:rPr>
                <w:b/>
              </w:rPr>
              <w:t>Comments</w:t>
            </w:r>
          </w:p>
        </w:tc>
        <w:tc>
          <w:tcPr>
            <w:tcW w:w="5040" w:type="dxa"/>
          </w:tcPr>
          <w:p w14:paraId="33701B0E" w14:textId="77777777" w:rsidR="009F727B" w:rsidRDefault="00000000">
            <w:r>
              <w:t>Password length validation.</w:t>
            </w:r>
          </w:p>
        </w:tc>
      </w:tr>
    </w:tbl>
    <w:p w14:paraId="71596B78" w14:textId="77777777" w:rsidR="009F727B" w:rsidRDefault="00000000">
      <w:pPr>
        <w:jc w:val="center"/>
      </w:pPr>
      <w:r>
        <w:rPr>
          <w:b/>
          <w:i/>
        </w:rPr>
        <w:t>[ SCREENSHOT 8: Insert screenshot for Scenario 1h here ]</w:t>
      </w:r>
    </w:p>
    <w:p w14:paraId="0E7CC7EB" w14:textId="77777777" w:rsidR="009F727B" w:rsidRDefault="009F727B"/>
    <w:p w14:paraId="640E3672" w14:textId="77777777" w:rsidR="009F727B" w:rsidRDefault="00000000">
      <w:r>
        <w:rPr>
          <w:b/>
          <w:sz w:val="24"/>
        </w:rPr>
        <w:lastRenderedPageBreak/>
        <w:t>Scenario ID: 1i</w:t>
      </w:r>
    </w:p>
    <w:p w14:paraId="104B9679" w14:textId="77777777" w:rsidR="009F727B" w:rsidRDefault="00000000">
      <w:r>
        <w:t>Scenario: Registration with empty password</w:t>
      </w:r>
    </w:p>
    <w:p w14:paraId="3ED85861" w14:textId="77777777" w:rsidR="009F727B" w:rsidRDefault="00000000">
      <w:r>
        <w:t>Test Steps:</w:t>
      </w:r>
    </w:p>
    <w:p w14:paraId="0CC35277" w14:textId="77777777" w:rsidR="009F727B" w:rsidRDefault="00000000">
      <w:r>
        <w:t>1. Fill all other fields</w:t>
      </w:r>
    </w:p>
    <w:p w14:paraId="3C3F4ECF" w14:textId="77777777" w:rsidR="009F727B" w:rsidRDefault="00000000">
      <w:r>
        <w:t>2. Leave Password blank</w:t>
      </w:r>
    </w:p>
    <w:p w14:paraId="63BF4226" w14:textId="77777777" w:rsidR="009F727B" w:rsidRDefault="00000000">
      <w:r>
        <w:t>3. Click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F727B" w14:paraId="1AC1E848" w14:textId="77777777">
        <w:trPr>
          <w:jc w:val="center"/>
        </w:trPr>
        <w:tc>
          <w:tcPr>
            <w:tcW w:w="5040" w:type="dxa"/>
          </w:tcPr>
          <w:p w14:paraId="3B599BAC" w14:textId="77777777" w:rsidR="009F727B" w:rsidRDefault="00000000">
            <w:r>
              <w:rPr>
                <w:b/>
              </w:rPr>
              <w:t>Test Input</w:t>
            </w:r>
          </w:p>
        </w:tc>
        <w:tc>
          <w:tcPr>
            <w:tcW w:w="5040" w:type="dxa"/>
          </w:tcPr>
          <w:p w14:paraId="77B5F697" w14:textId="77777777" w:rsidR="009F727B" w:rsidRDefault="00000000">
            <w:r>
              <w:t>Password: blank</w:t>
            </w:r>
          </w:p>
        </w:tc>
      </w:tr>
      <w:tr w:rsidR="009F727B" w14:paraId="5C3F1B24" w14:textId="77777777">
        <w:trPr>
          <w:jc w:val="center"/>
        </w:trPr>
        <w:tc>
          <w:tcPr>
            <w:tcW w:w="5040" w:type="dxa"/>
          </w:tcPr>
          <w:p w14:paraId="1BF8DB83" w14:textId="77777777" w:rsidR="009F727B" w:rsidRDefault="00000000">
            <w:r>
              <w:rPr>
                <w:b/>
              </w:rPr>
              <w:t>Expected Result</w:t>
            </w:r>
          </w:p>
        </w:tc>
        <w:tc>
          <w:tcPr>
            <w:tcW w:w="5040" w:type="dxa"/>
          </w:tcPr>
          <w:p w14:paraId="350A03C3" w14:textId="77777777" w:rsidR="009F727B" w:rsidRDefault="00000000">
            <w:r>
              <w:t>Password validation should be displayed.</w:t>
            </w:r>
          </w:p>
        </w:tc>
      </w:tr>
      <w:tr w:rsidR="009F727B" w14:paraId="7E8E34BC" w14:textId="77777777">
        <w:trPr>
          <w:jc w:val="center"/>
        </w:trPr>
        <w:tc>
          <w:tcPr>
            <w:tcW w:w="5040" w:type="dxa"/>
          </w:tcPr>
          <w:p w14:paraId="7C0122F8" w14:textId="77777777" w:rsidR="009F727B" w:rsidRDefault="00000000">
            <w:r>
              <w:rPr>
                <w:b/>
              </w:rPr>
              <w:t>Actual Result</w:t>
            </w:r>
          </w:p>
        </w:tc>
        <w:tc>
          <w:tcPr>
            <w:tcW w:w="5040" w:type="dxa"/>
          </w:tcPr>
          <w:p w14:paraId="52A77DB4" w14:textId="77777777" w:rsidR="009F727B" w:rsidRDefault="00000000">
            <w:r>
              <w:t>Password validation displayed.</w:t>
            </w:r>
          </w:p>
        </w:tc>
      </w:tr>
      <w:tr w:rsidR="009F727B" w14:paraId="0CD9EC38" w14:textId="77777777">
        <w:trPr>
          <w:jc w:val="center"/>
        </w:trPr>
        <w:tc>
          <w:tcPr>
            <w:tcW w:w="5040" w:type="dxa"/>
          </w:tcPr>
          <w:p w14:paraId="308A020A" w14:textId="77777777" w:rsidR="009F727B" w:rsidRDefault="00000000">
            <w:r>
              <w:rPr>
                <w:b/>
              </w:rPr>
              <w:t>Status</w:t>
            </w:r>
          </w:p>
        </w:tc>
        <w:tc>
          <w:tcPr>
            <w:tcW w:w="5040" w:type="dxa"/>
          </w:tcPr>
          <w:p w14:paraId="397D0948" w14:textId="77777777" w:rsidR="009F727B" w:rsidRDefault="00000000">
            <w:r>
              <w:t>Pass</w:t>
            </w:r>
          </w:p>
        </w:tc>
      </w:tr>
      <w:tr w:rsidR="009F727B" w14:paraId="6074794C" w14:textId="77777777">
        <w:trPr>
          <w:jc w:val="center"/>
        </w:trPr>
        <w:tc>
          <w:tcPr>
            <w:tcW w:w="5040" w:type="dxa"/>
          </w:tcPr>
          <w:p w14:paraId="1F47EAC0" w14:textId="77777777" w:rsidR="009F727B" w:rsidRDefault="00000000">
            <w:r>
              <w:rPr>
                <w:b/>
              </w:rPr>
              <w:t>Comments</w:t>
            </w:r>
          </w:p>
        </w:tc>
        <w:tc>
          <w:tcPr>
            <w:tcW w:w="5040" w:type="dxa"/>
          </w:tcPr>
          <w:p w14:paraId="25058964" w14:textId="77777777" w:rsidR="009F727B" w:rsidRDefault="00000000">
            <w:r>
              <w:t>Mandatory password validation.</w:t>
            </w:r>
          </w:p>
        </w:tc>
      </w:tr>
    </w:tbl>
    <w:p w14:paraId="6F5E4CBF" w14:textId="77777777" w:rsidR="009F727B" w:rsidRDefault="00000000">
      <w:pPr>
        <w:jc w:val="center"/>
      </w:pPr>
      <w:r>
        <w:rPr>
          <w:b/>
          <w:i/>
        </w:rPr>
        <w:t>[ SCREENSHOT 9: Insert screenshot for Scenario 1i here ]</w:t>
      </w:r>
    </w:p>
    <w:p w14:paraId="0FB32A0F" w14:textId="77777777" w:rsidR="009F727B" w:rsidRDefault="009F727B"/>
    <w:p w14:paraId="67613FDD" w14:textId="77777777" w:rsidR="009F727B" w:rsidRDefault="00000000">
      <w:r>
        <w:rPr>
          <w:b/>
          <w:sz w:val="24"/>
        </w:rPr>
        <w:t>Scenario ID: 1j</w:t>
      </w:r>
    </w:p>
    <w:p w14:paraId="18DBE6E4" w14:textId="77777777" w:rsidR="009F727B" w:rsidRDefault="00000000">
      <w:r>
        <w:t>Scenario: Registration without selecting course</w:t>
      </w:r>
    </w:p>
    <w:p w14:paraId="473577FE" w14:textId="77777777" w:rsidR="009F727B" w:rsidRDefault="00000000">
      <w:r>
        <w:t>Test Steps:</w:t>
      </w:r>
    </w:p>
    <w:p w14:paraId="694929D5" w14:textId="77777777" w:rsidR="009F727B" w:rsidRDefault="00000000">
      <w:r>
        <w:t>1. Fill name, email, mobile and password</w:t>
      </w:r>
    </w:p>
    <w:p w14:paraId="36D6B30F" w14:textId="77777777" w:rsidR="009F727B" w:rsidRDefault="00000000">
      <w:r>
        <w:t>2. Do not select course</w:t>
      </w:r>
    </w:p>
    <w:p w14:paraId="65A028C1" w14:textId="77777777" w:rsidR="009F727B" w:rsidRDefault="00000000">
      <w:r>
        <w:t>3. Click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F727B" w14:paraId="753513F5" w14:textId="77777777">
        <w:trPr>
          <w:jc w:val="center"/>
        </w:trPr>
        <w:tc>
          <w:tcPr>
            <w:tcW w:w="5040" w:type="dxa"/>
          </w:tcPr>
          <w:p w14:paraId="4C4859F1" w14:textId="77777777" w:rsidR="009F727B" w:rsidRDefault="00000000">
            <w:r>
              <w:rPr>
                <w:b/>
              </w:rPr>
              <w:t>Test Input</w:t>
            </w:r>
          </w:p>
        </w:tc>
        <w:tc>
          <w:tcPr>
            <w:tcW w:w="5040" w:type="dxa"/>
          </w:tcPr>
          <w:p w14:paraId="0EAF46A0" w14:textId="77777777" w:rsidR="009F727B" w:rsidRDefault="00000000">
            <w:r>
              <w:t>Course: Select Course</w:t>
            </w:r>
          </w:p>
        </w:tc>
      </w:tr>
      <w:tr w:rsidR="009F727B" w14:paraId="454D20ED" w14:textId="77777777">
        <w:trPr>
          <w:jc w:val="center"/>
        </w:trPr>
        <w:tc>
          <w:tcPr>
            <w:tcW w:w="5040" w:type="dxa"/>
          </w:tcPr>
          <w:p w14:paraId="104B81D0" w14:textId="77777777" w:rsidR="009F727B" w:rsidRDefault="00000000">
            <w:r>
              <w:rPr>
                <w:b/>
              </w:rPr>
              <w:t>Expected Result</w:t>
            </w:r>
          </w:p>
        </w:tc>
        <w:tc>
          <w:tcPr>
            <w:tcW w:w="5040" w:type="dxa"/>
          </w:tcPr>
          <w:p w14:paraId="3BBFB9F1" w14:textId="77777777" w:rsidR="009F727B" w:rsidRDefault="00000000">
            <w:r>
              <w:t>Course selection validation should be displayed.</w:t>
            </w:r>
          </w:p>
        </w:tc>
      </w:tr>
      <w:tr w:rsidR="009F727B" w14:paraId="492D4A88" w14:textId="77777777">
        <w:trPr>
          <w:jc w:val="center"/>
        </w:trPr>
        <w:tc>
          <w:tcPr>
            <w:tcW w:w="5040" w:type="dxa"/>
          </w:tcPr>
          <w:p w14:paraId="3AF4FDCA" w14:textId="77777777" w:rsidR="009F727B" w:rsidRDefault="00000000">
            <w:r>
              <w:rPr>
                <w:b/>
              </w:rPr>
              <w:t>Actual Result</w:t>
            </w:r>
          </w:p>
        </w:tc>
        <w:tc>
          <w:tcPr>
            <w:tcW w:w="5040" w:type="dxa"/>
          </w:tcPr>
          <w:p w14:paraId="63B8F21E" w14:textId="77777777" w:rsidR="009F727B" w:rsidRDefault="00000000">
            <w:r>
              <w:t>Course selection validation displayed.</w:t>
            </w:r>
          </w:p>
        </w:tc>
      </w:tr>
      <w:tr w:rsidR="009F727B" w14:paraId="54FAC661" w14:textId="77777777">
        <w:trPr>
          <w:jc w:val="center"/>
        </w:trPr>
        <w:tc>
          <w:tcPr>
            <w:tcW w:w="5040" w:type="dxa"/>
          </w:tcPr>
          <w:p w14:paraId="699110E1" w14:textId="77777777" w:rsidR="009F727B" w:rsidRDefault="00000000">
            <w:r>
              <w:rPr>
                <w:b/>
              </w:rPr>
              <w:t>Status</w:t>
            </w:r>
          </w:p>
        </w:tc>
        <w:tc>
          <w:tcPr>
            <w:tcW w:w="5040" w:type="dxa"/>
          </w:tcPr>
          <w:p w14:paraId="7D4180E5" w14:textId="77777777" w:rsidR="009F727B" w:rsidRDefault="00000000">
            <w:r>
              <w:t>Pass</w:t>
            </w:r>
          </w:p>
        </w:tc>
      </w:tr>
      <w:tr w:rsidR="009F727B" w14:paraId="60172CC4" w14:textId="77777777">
        <w:trPr>
          <w:jc w:val="center"/>
        </w:trPr>
        <w:tc>
          <w:tcPr>
            <w:tcW w:w="5040" w:type="dxa"/>
          </w:tcPr>
          <w:p w14:paraId="33995460" w14:textId="77777777" w:rsidR="009F727B" w:rsidRDefault="00000000">
            <w:r>
              <w:rPr>
                <w:b/>
              </w:rPr>
              <w:t>Comments</w:t>
            </w:r>
          </w:p>
        </w:tc>
        <w:tc>
          <w:tcPr>
            <w:tcW w:w="5040" w:type="dxa"/>
          </w:tcPr>
          <w:p w14:paraId="1C46B840" w14:textId="77777777" w:rsidR="009F727B" w:rsidRDefault="00000000">
            <w:r>
              <w:t>Mandatory dropdown validation.</w:t>
            </w:r>
          </w:p>
        </w:tc>
      </w:tr>
    </w:tbl>
    <w:p w14:paraId="741D39E9" w14:textId="77777777" w:rsidR="009F727B" w:rsidRDefault="00000000">
      <w:pPr>
        <w:jc w:val="center"/>
      </w:pPr>
      <w:r>
        <w:rPr>
          <w:b/>
          <w:i/>
        </w:rPr>
        <w:t>[ SCREENSHOT 10: Insert screenshot for Scenario 1j here ]</w:t>
      </w:r>
    </w:p>
    <w:p w14:paraId="20439044" w14:textId="77777777" w:rsidR="009F727B" w:rsidRDefault="009F727B"/>
    <w:p w14:paraId="5B02347A" w14:textId="77777777" w:rsidR="009F727B" w:rsidRDefault="00000000">
      <w:r>
        <w:rPr>
          <w:b/>
          <w:sz w:val="24"/>
        </w:rPr>
        <w:t>Scenario ID: 1k</w:t>
      </w:r>
    </w:p>
    <w:p w14:paraId="7EA419DD" w14:textId="77777777" w:rsidR="009F727B" w:rsidRDefault="00000000">
      <w:r>
        <w:t>Scenario: Registration with whitespace-only input</w:t>
      </w:r>
    </w:p>
    <w:p w14:paraId="7881228D" w14:textId="77777777" w:rsidR="009F727B" w:rsidRDefault="00000000">
      <w:r>
        <w:t>Test Steps:</w:t>
      </w:r>
    </w:p>
    <w:p w14:paraId="0D177163" w14:textId="77777777" w:rsidR="009F727B" w:rsidRDefault="00000000">
      <w:r>
        <w:t>1. Enter spaces in required text fields</w:t>
      </w:r>
    </w:p>
    <w:p w14:paraId="5765A7AC" w14:textId="77777777" w:rsidR="009F727B" w:rsidRDefault="00000000">
      <w:r>
        <w:t>2. Fill remaining fields</w:t>
      </w:r>
    </w:p>
    <w:p w14:paraId="71DE60FA" w14:textId="77777777" w:rsidR="009F727B" w:rsidRDefault="00000000">
      <w:r>
        <w:t>3. Click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F727B" w14:paraId="6CEFF6C4" w14:textId="77777777">
        <w:trPr>
          <w:jc w:val="center"/>
        </w:trPr>
        <w:tc>
          <w:tcPr>
            <w:tcW w:w="5040" w:type="dxa"/>
          </w:tcPr>
          <w:p w14:paraId="7B3B3B72" w14:textId="77777777" w:rsidR="009F727B" w:rsidRDefault="00000000">
            <w:r>
              <w:rPr>
                <w:b/>
              </w:rPr>
              <w:t>Test Input</w:t>
            </w:r>
          </w:p>
        </w:tc>
        <w:tc>
          <w:tcPr>
            <w:tcW w:w="5040" w:type="dxa"/>
          </w:tcPr>
          <w:p w14:paraId="2A648285" w14:textId="77777777" w:rsidR="009F727B" w:rsidRDefault="00000000">
            <w:r>
              <w:t>Name: spaces only</w:t>
            </w:r>
          </w:p>
        </w:tc>
      </w:tr>
      <w:tr w:rsidR="009F727B" w14:paraId="2A3AA74E" w14:textId="77777777">
        <w:trPr>
          <w:jc w:val="center"/>
        </w:trPr>
        <w:tc>
          <w:tcPr>
            <w:tcW w:w="5040" w:type="dxa"/>
          </w:tcPr>
          <w:p w14:paraId="4CDA9DDC" w14:textId="77777777" w:rsidR="009F727B" w:rsidRDefault="00000000">
            <w:r>
              <w:rPr>
                <w:b/>
              </w:rPr>
              <w:lastRenderedPageBreak/>
              <w:t>Expected Result</w:t>
            </w:r>
          </w:p>
        </w:tc>
        <w:tc>
          <w:tcPr>
            <w:tcW w:w="5040" w:type="dxa"/>
          </w:tcPr>
          <w:p w14:paraId="79E6E70C" w14:textId="77777777" w:rsidR="009F727B" w:rsidRDefault="00000000">
            <w:r>
              <w:t>Whitespace-only input should be treated as empty and rejected.</w:t>
            </w:r>
          </w:p>
        </w:tc>
      </w:tr>
      <w:tr w:rsidR="009F727B" w14:paraId="25482932" w14:textId="77777777">
        <w:trPr>
          <w:jc w:val="center"/>
        </w:trPr>
        <w:tc>
          <w:tcPr>
            <w:tcW w:w="5040" w:type="dxa"/>
          </w:tcPr>
          <w:p w14:paraId="27311D33" w14:textId="77777777" w:rsidR="009F727B" w:rsidRDefault="00000000">
            <w:r>
              <w:rPr>
                <w:b/>
              </w:rPr>
              <w:t>Actual Result</w:t>
            </w:r>
          </w:p>
        </w:tc>
        <w:tc>
          <w:tcPr>
            <w:tcW w:w="5040" w:type="dxa"/>
          </w:tcPr>
          <w:p w14:paraId="2239FA68" w14:textId="77777777" w:rsidR="009F727B" w:rsidRDefault="00000000">
            <w:r>
              <w:t>Whitespace-only input rejected.</w:t>
            </w:r>
          </w:p>
        </w:tc>
      </w:tr>
      <w:tr w:rsidR="009F727B" w14:paraId="5AB9999A" w14:textId="77777777">
        <w:trPr>
          <w:jc w:val="center"/>
        </w:trPr>
        <w:tc>
          <w:tcPr>
            <w:tcW w:w="5040" w:type="dxa"/>
          </w:tcPr>
          <w:p w14:paraId="5C612C98" w14:textId="77777777" w:rsidR="009F727B" w:rsidRDefault="00000000">
            <w:r>
              <w:rPr>
                <w:b/>
              </w:rPr>
              <w:t>Status</w:t>
            </w:r>
          </w:p>
        </w:tc>
        <w:tc>
          <w:tcPr>
            <w:tcW w:w="5040" w:type="dxa"/>
          </w:tcPr>
          <w:p w14:paraId="16F89D5C" w14:textId="77777777" w:rsidR="009F727B" w:rsidRDefault="00000000">
            <w:r>
              <w:t>Pass</w:t>
            </w:r>
          </w:p>
        </w:tc>
      </w:tr>
      <w:tr w:rsidR="009F727B" w14:paraId="1460EE6C" w14:textId="77777777">
        <w:trPr>
          <w:jc w:val="center"/>
        </w:trPr>
        <w:tc>
          <w:tcPr>
            <w:tcW w:w="5040" w:type="dxa"/>
          </w:tcPr>
          <w:p w14:paraId="1D469837" w14:textId="77777777" w:rsidR="009F727B" w:rsidRDefault="00000000">
            <w:r>
              <w:rPr>
                <w:b/>
              </w:rPr>
              <w:t>Comments</w:t>
            </w:r>
          </w:p>
        </w:tc>
        <w:tc>
          <w:tcPr>
            <w:tcW w:w="5040" w:type="dxa"/>
          </w:tcPr>
          <w:p w14:paraId="384A45B4" w14:textId="77777777" w:rsidR="009F727B" w:rsidRDefault="00000000">
            <w:r>
              <w:t>Input sanitization test.</w:t>
            </w:r>
          </w:p>
        </w:tc>
      </w:tr>
    </w:tbl>
    <w:p w14:paraId="65A76B84" w14:textId="77777777" w:rsidR="009F727B" w:rsidRDefault="00000000">
      <w:pPr>
        <w:jc w:val="center"/>
      </w:pPr>
      <w:r>
        <w:rPr>
          <w:b/>
          <w:i/>
        </w:rPr>
        <w:t>[ SCREENSHOT 11: Insert screenshot for Scenario 1k here ]</w:t>
      </w:r>
    </w:p>
    <w:p w14:paraId="62D48F54" w14:textId="77777777" w:rsidR="009F727B" w:rsidRDefault="009F727B"/>
    <w:p w14:paraId="0F8B6455" w14:textId="77777777" w:rsidR="009F727B" w:rsidRDefault="00000000">
      <w:r>
        <w:rPr>
          <w:b/>
          <w:sz w:val="24"/>
        </w:rPr>
        <w:t>Scenario ID: 1l</w:t>
      </w:r>
    </w:p>
    <w:p w14:paraId="7194CA0C" w14:textId="77777777" w:rsidR="009F727B" w:rsidRDefault="00000000">
      <w:r>
        <w:t>Scenario: Registration with valid course selection</w:t>
      </w:r>
    </w:p>
    <w:p w14:paraId="74181EE6" w14:textId="77777777" w:rsidR="009F727B" w:rsidRDefault="00000000">
      <w:r>
        <w:t>Test Steps:</w:t>
      </w:r>
    </w:p>
    <w:p w14:paraId="5C665729" w14:textId="77777777" w:rsidR="009F727B" w:rsidRDefault="00000000">
      <w:r>
        <w:t>1. Fill all valid details</w:t>
      </w:r>
    </w:p>
    <w:p w14:paraId="5D2AB89A" w14:textId="77777777" w:rsidR="009F727B" w:rsidRDefault="00000000">
      <w:r>
        <w:t>2. Select a course</w:t>
      </w:r>
    </w:p>
    <w:p w14:paraId="4AF8DDB0" w14:textId="77777777" w:rsidR="009F727B" w:rsidRDefault="00000000">
      <w:r>
        <w:t>3. Click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F727B" w14:paraId="34511136" w14:textId="77777777">
        <w:trPr>
          <w:jc w:val="center"/>
        </w:trPr>
        <w:tc>
          <w:tcPr>
            <w:tcW w:w="5040" w:type="dxa"/>
          </w:tcPr>
          <w:p w14:paraId="485D7870" w14:textId="77777777" w:rsidR="009F727B" w:rsidRDefault="00000000">
            <w:r>
              <w:rPr>
                <w:b/>
              </w:rPr>
              <w:t>Test Input</w:t>
            </w:r>
          </w:p>
        </w:tc>
        <w:tc>
          <w:tcPr>
            <w:tcW w:w="5040" w:type="dxa"/>
          </w:tcPr>
          <w:p w14:paraId="44E22FD0" w14:textId="77777777" w:rsidR="009F727B" w:rsidRDefault="00000000">
            <w:r>
              <w:t>Course: B.Tech</w:t>
            </w:r>
          </w:p>
        </w:tc>
      </w:tr>
      <w:tr w:rsidR="009F727B" w14:paraId="6B1A1A25" w14:textId="77777777">
        <w:trPr>
          <w:jc w:val="center"/>
        </w:trPr>
        <w:tc>
          <w:tcPr>
            <w:tcW w:w="5040" w:type="dxa"/>
          </w:tcPr>
          <w:p w14:paraId="250E0582" w14:textId="77777777" w:rsidR="009F727B" w:rsidRDefault="00000000">
            <w:r>
              <w:rPr>
                <w:b/>
              </w:rPr>
              <w:t>Expected Result</w:t>
            </w:r>
          </w:p>
        </w:tc>
        <w:tc>
          <w:tcPr>
            <w:tcW w:w="5040" w:type="dxa"/>
          </w:tcPr>
          <w:p w14:paraId="25F60B3E" w14:textId="77777777" w:rsidR="009F727B" w:rsidRDefault="00000000">
            <w:r>
              <w:t>Selected course should be accepted and registration should succeed.</w:t>
            </w:r>
          </w:p>
        </w:tc>
      </w:tr>
      <w:tr w:rsidR="009F727B" w14:paraId="454FEB59" w14:textId="77777777">
        <w:trPr>
          <w:jc w:val="center"/>
        </w:trPr>
        <w:tc>
          <w:tcPr>
            <w:tcW w:w="5040" w:type="dxa"/>
          </w:tcPr>
          <w:p w14:paraId="6369E85D" w14:textId="77777777" w:rsidR="009F727B" w:rsidRDefault="00000000">
            <w:r>
              <w:rPr>
                <w:b/>
              </w:rPr>
              <w:t>Actual Result</w:t>
            </w:r>
          </w:p>
        </w:tc>
        <w:tc>
          <w:tcPr>
            <w:tcW w:w="5040" w:type="dxa"/>
          </w:tcPr>
          <w:p w14:paraId="7104196A" w14:textId="77777777" w:rsidR="009F727B" w:rsidRDefault="00000000">
            <w:r>
              <w:t>Course accepted; registration successful.</w:t>
            </w:r>
          </w:p>
        </w:tc>
      </w:tr>
      <w:tr w:rsidR="009F727B" w14:paraId="19A2647B" w14:textId="77777777">
        <w:trPr>
          <w:jc w:val="center"/>
        </w:trPr>
        <w:tc>
          <w:tcPr>
            <w:tcW w:w="5040" w:type="dxa"/>
          </w:tcPr>
          <w:p w14:paraId="26048848" w14:textId="77777777" w:rsidR="009F727B" w:rsidRDefault="00000000">
            <w:r>
              <w:rPr>
                <w:b/>
              </w:rPr>
              <w:t>Status</w:t>
            </w:r>
          </w:p>
        </w:tc>
        <w:tc>
          <w:tcPr>
            <w:tcW w:w="5040" w:type="dxa"/>
          </w:tcPr>
          <w:p w14:paraId="16ECE88F" w14:textId="77777777" w:rsidR="009F727B" w:rsidRDefault="00000000">
            <w:r>
              <w:t>Pass</w:t>
            </w:r>
          </w:p>
        </w:tc>
      </w:tr>
      <w:tr w:rsidR="009F727B" w14:paraId="5FE0C558" w14:textId="77777777">
        <w:trPr>
          <w:jc w:val="center"/>
        </w:trPr>
        <w:tc>
          <w:tcPr>
            <w:tcW w:w="5040" w:type="dxa"/>
          </w:tcPr>
          <w:p w14:paraId="05F594CF" w14:textId="77777777" w:rsidR="009F727B" w:rsidRDefault="00000000">
            <w:r>
              <w:rPr>
                <w:b/>
              </w:rPr>
              <w:t>Comments</w:t>
            </w:r>
          </w:p>
        </w:tc>
        <w:tc>
          <w:tcPr>
            <w:tcW w:w="5040" w:type="dxa"/>
          </w:tcPr>
          <w:p w14:paraId="395A7FAC" w14:textId="77777777" w:rsidR="009F727B" w:rsidRDefault="00000000">
            <w:r>
              <w:t>Dropdown functionality.</w:t>
            </w:r>
          </w:p>
        </w:tc>
      </w:tr>
    </w:tbl>
    <w:p w14:paraId="4CFFB555" w14:textId="77777777" w:rsidR="009F727B" w:rsidRDefault="00000000">
      <w:pPr>
        <w:jc w:val="center"/>
      </w:pPr>
      <w:r>
        <w:rPr>
          <w:b/>
          <w:i/>
        </w:rPr>
        <w:t>[ SCREENSHOT 12: Insert screenshot for Scenario 1l here ]</w:t>
      </w:r>
    </w:p>
    <w:p w14:paraId="08DC5B18" w14:textId="77777777" w:rsidR="009F727B" w:rsidRDefault="009F727B"/>
    <w:p w14:paraId="089F59B3" w14:textId="77777777" w:rsidR="009F727B" w:rsidRDefault="00000000">
      <w:r>
        <w:rPr>
          <w:b/>
          <w:sz w:val="24"/>
        </w:rPr>
        <w:t>Scenario ID: 1m</w:t>
      </w:r>
    </w:p>
    <w:p w14:paraId="6440E16C" w14:textId="77777777" w:rsidR="009F727B" w:rsidRDefault="00000000">
      <w:r>
        <w:t>Scenario: Successful registration message</w:t>
      </w:r>
    </w:p>
    <w:p w14:paraId="2814CB52" w14:textId="77777777" w:rsidR="009F727B" w:rsidRDefault="00000000">
      <w:r>
        <w:t>Test Steps:</w:t>
      </w:r>
    </w:p>
    <w:p w14:paraId="40C8CF86" w14:textId="77777777" w:rsidR="009F727B" w:rsidRDefault="00000000">
      <w:r>
        <w:t>1. Enter all valid details</w:t>
      </w:r>
    </w:p>
    <w:p w14:paraId="72CE0D23" w14:textId="77777777" w:rsidR="009F727B" w:rsidRDefault="00000000">
      <w:r>
        <w:t>2. Click Register</w:t>
      </w:r>
    </w:p>
    <w:p w14:paraId="65DAE02A" w14:textId="77777777" w:rsidR="009F727B" w:rsidRDefault="00000000">
      <w:r>
        <w:t>3. Observe message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F727B" w14:paraId="06E22EB3" w14:textId="77777777">
        <w:trPr>
          <w:jc w:val="center"/>
        </w:trPr>
        <w:tc>
          <w:tcPr>
            <w:tcW w:w="5040" w:type="dxa"/>
          </w:tcPr>
          <w:p w14:paraId="18D68D31" w14:textId="77777777" w:rsidR="009F727B" w:rsidRDefault="00000000">
            <w:r>
              <w:rPr>
                <w:b/>
              </w:rPr>
              <w:t>Test Input</w:t>
            </w:r>
          </w:p>
        </w:tc>
        <w:tc>
          <w:tcPr>
            <w:tcW w:w="5040" w:type="dxa"/>
          </w:tcPr>
          <w:p w14:paraId="79F353C9" w14:textId="77777777" w:rsidR="009F727B" w:rsidRDefault="00000000">
            <w:r>
              <w:t>Valid registration data</w:t>
            </w:r>
          </w:p>
        </w:tc>
      </w:tr>
      <w:tr w:rsidR="009F727B" w14:paraId="2F1C2CF0" w14:textId="77777777">
        <w:trPr>
          <w:jc w:val="center"/>
        </w:trPr>
        <w:tc>
          <w:tcPr>
            <w:tcW w:w="5040" w:type="dxa"/>
          </w:tcPr>
          <w:p w14:paraId="2E263310" w14:textId="77777777" w:rsidR="009F727B" w:rsidRDefault="00000000">
            <w:r>
              <w:rPr>
                <w:b/>
              </w:rPr>
              <w:t>Expected Result</w:t>
            </w:r>
          </w:p>
        </w:tc>
        <w:tc>
          <w:tcPr>
            <w:tcW w:w="5040" w:type="dxa"/>
          </w:tcPr>
          <w:p w14:paraId="0A81C2D5" w14:textId="77777777" w:rsidR="009F727B" w:rsidRDefault="00000000">
            <w:r>
              <w:t>Success message should be displayed.</w:t>
            </w:r>
          </w:p>
        </w:tc>
      </w:tr>
      <w:tr w:rsidR="009F727B" w14:paraId="6989C637" w14:textId="77777777">
        <w:trPr>
          <w:jc w:val="center"/>
        </w:trPr>
        <w:tc>
          <w:tcPr>
            <w:tcW w:w="5040" w:type="dxa"/>
          </w:tcPr>
          <w:p w14:paraId="66F4B892" w14:textId="77777777" w:rsidR="009F727B" w:rsidRDefault="00000000">
            <w:r>
              <w:rPr>
                <w:b/>
              </w:rPr>
              <w:t>Actual Result</w:t>
            </w:r>
          </w:p>
        </w:tc>
        <w:tc>
          <w:tcPr>
            <w:tcW w:w="5040" w:type="dxa"/>
          </w:tcPr>
          <w:p w14:paraId="55599A85" w14:textId="77777777" w:rsidR="009F727B" w:rsidRDefault="00000000">
            <w:r>
              <w:t>Registration successful message displayed.</w:t>
            </w:r>
          </w:p>
        </w:tc>
      </w:tr>
      <w:tr w:rsidR="009F727B" w14:paraId="61438F06" w14:textId="77777777">
        <w:trPr>
          <w:jc w:val="center"/>
        </w:trPr>
        <w:tc>
          <w:tcPr>
            <w:tcW w:w="5040" w:type="dxa"/>
          </w:tcPr>
          <w:p w14:paraId="65862D61" w14:textId="77777777" w:rsidR="009F727B" w:rsidRDefault="00000000">
            <w:r>
              <w:rPr>
                <w:b/>
              </w:rPr>
              <w:t>Status</w:t>
            </w:r>
          </w:p>
        </w:tc>
        <w:tc>
          <w:tcPr>
            <w:tcW w:w="5040" w:type="dxa"/>
          </w:tcPr>
          <w:p w14:paraId="6787D6AD" w14:textId="77777777" w:rsidR="009F727B" w:rsidRDefault="00000000">
            <w:r>
              <w:t>Pass</w:t>
            </w:r>
          </w:p>
        </w:tc>
      </w:tr>
      <w:tr w:rsidR="009F727B" w14:paraId="605B8F18" w14:textId="77777777">
        <w:trPr>
          <w:jc w:val="center"/>
        </w:trPr>
        <w:tc>
          <w:tcPr>
            <w:tcW w:w="5040" w:type="dxa"/>
          </w:tcPr>
          <w:p w14:paraId="77D2D3C2" w14:textId="77777777" w:rsidR="009F727B" w:rsidRDefault="00000000">
            <w:r>
              <w:rPr>
                <w:b/>
              </w:rPr>
              <w:t>Comments</w:t>
            </w:r>
          </w:p>
        </w:tc>
        <w:tc>
          <w:tcPr>
            <w:tcW w:w="5040" w:type="dxa"/>
          </w:tcPr>
          <w:p w14:paraId="6E12BFF8" w14:textId="77777777" w:rsidR="009F727B" w:rsidRDefault="00000000">
            <w:r>
              <w:t>User feedback check.</w:t>
            </w:r>
          </w:p>
        </w:tc>
      </w:tr>
    </w:tbl>
    <w:p w14:paraId="338D6B41" w14:textId="77777777" w:rsidR="009F727B" w:rsidRDefault="00000000">
      <w:pPr>
        <w:jc w:val="center"/>
      </w:pPr>
      <w:r>
        <w:rPr>
          <w:b/>
          <w:i/>
        </w:rPr>
        <w:t>[ SCREENSHOT 13: Insert screenshot for Scenario 1m here ]</w:t>
      </w:r>
    </w:p>
    <w:p w14:paraId="535866CB" w14:textId="77777777" w:rsidR="009F727B" w:rsidRDefault="009F727B"/>
    <w:p w14:paraId="016C4CD9" w14:textId="77777777" w:rsidR="009F727B" w:rsidRDefault="00000000">
      <w:r>
        <w:rPr>
          <w:b/>
          <w:sz w:val="24"/>
        </w:rPr>
        <w:t>Scenario ID: 1n</w:t>
      </w:r>
    </w:p>
    <w:p w14:paraId="32CCBECE" w14:textId="77777777" w:rsidR="009F727B" w:rsidRDefault="00000000">
      <w:r>
        <w:t>Scenario: Invalid form should not submit</w:t>
      </w:r>
    </w:p>
    <w:p w14:paraId="73C0B17C" w14:textId="77777777" w:rsidR="009F727B" w:rsidRDefault="00000000">
      <w:r>
        <w:lastRenderedPageBreak/>
        <w:t>Test Steps:</w:t>
      </w:r>
    </w:p>
    <w:p w14:paraId="4265E6C8" w14:textId="77777777" w:rsidR="009F727B" w:rsidRDefault="00000000">
      <w:r>
        <w:t>1. Enter invalid email or mobile</w:t>
      </w:r>
    </w:p>
    <w:p w14:paraId="5A536B22" w14:textId="77777777" w:rsidR="009F727B" w:rsidRDefault="00000000">
      <w:r>
        <w:t>2. Click Register</w:t>
      </w:r>
    </w:p>
    <w:p w14:paraId="4D41E772" w14:textId="77777777" w:rsidR="009F727B" w:rsidRDefault="00000000">
      <w:r>
        <w:t>3. Observe result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F727B" w14:paraId="4ED0A5EE" w14:textId="77777777">
        <w:trPr>
          <w:jc w:val="center"/>
        </w:trPr>
        <w:tc>
          <w:tcPr>
            <w:tcW w:w="5040" w:type="dxa"/>
          </w:tcPr>
          <w:p w14:paraId="7458D00F" w14:textId="77777777" w:rsidR="009F727B" w:rsidRDefault="00000000">
            <w:r>
              <w:rPr>
                <w:b/>
              </w:rPr>
              <w:t>Test Input</w:t>
            </w:r>
          </w:p>
        </w:tc>
        <w:tc>
          <w:tcPr>
            <w:tcW w:w="5040" w:type="dxa"/>
          </w:tcPr>
          <w:p w14:paraId="0E32D2E0" w14:textId="77777777" w:rsidR="009F727B" w:rsidRDefault="00000000">
            <w:r>
              <w:t>Invalid email/mobile</w:t>
            </w:r>
          </w:p>
        </w:tc>
      </w:tr>
      <w:tr w:rsidR="009F727B" w14:paraId="3D58D44F" w14:textId="77777777">
        <w:trPr>
          <w:jc w:val="center"/>
        </w:trPr>
        <w:tc>
          <w:tcPr>
            <w:tcW w:w="5040" w:type="dxa"/>
          </w:tcPr>
          <w:p w14:paraId="357A6B09" w14:textId="77777777" w:rsidR="009F727B" w:rsidRDefault="00000000">
            <w:r>
              <w:rPr>
                <w:b/>
              </w:rPr>
              <w:t>Expected Result</w:t>
            </w:r>
          </w:p>
        </w:tc>
        <w:tc>
          <w:tcPr>
            <w:tcW w:w="5040" w:type="dxa"/>
          </w:tcPr>
          <w:p w14:paraId="34690E5D" w14:textId="77777777" w:rsidR="009F727B" w:rsidRDefault="00000000">
            <w:r>
              <w:t>Form should remain on page and display validation.</w:t>
            </w:r>
          </w:p>
        </w:tc>
      </w:tr>
      <w:tr w:rsidR="009F727B" w14:paraId="567B4B1B" w14:textId="77777777">
        <w:trPr>
          <w:jc w:val="center"/>
        </w:trPr>
        <w:tc>
          <w:tcPr>
            <w:tcW w:w="5040" w:type="dxa"/>
          </w:tcPr>
          <w:p w14:paraId="13D5C254" w14:textId="77777777" w:rsidR="009F727B" w:rsidRDefault="00000000">
            <w:r>
              <w:rPr>
                <w:b/>
              </w:rPr>
              <w:t>Actual Result</w:t>
            </w:r>
          </w:p>
        </w:tc>
        <w:tc>
          <w:tcPr>
            <w:tcW w:w="5040" w:type="dxa"/>
          </w:tcPr>
          <w:p w14:paraId="0A8CCC03" w14:textId="77777777" w:rsidR="009F727B" w:rsidRDefault="00000000">
            <w:r>
              <w:t>Form remained on page with validation.</w:t>
            </w:r>
          </w:p>
        </w:tc>
      </w:tr>
      <w:tr w:rsidR="009F727B" w14:paraId="7415878B" w14:textId="77777777">
        <w:trPr>
          <w:jc w:val="center"/>
        </w:trPr>
        <w:tc>
          <w:tcPr>
            <w:tcW w:w="5040" w:type="dxa"/>
          </w:tcPr>
          <w:p w14:paraId="52FD379B" w14:textId="77777777" w:rsidR="009F727B" w:rsidRDefault="00000000">
            <w:r>
              <w:rPr>
                <w:b/>
              </w:rPr>
              <w:t>Status</w:t>
            </w:r>
          </w:p>
        </w:tc>
        <w:tc>
          <w:tcPr>
            <w:tcW w:w="5040" w:type="dxa"/>
          </w:tcPr>
          <w:p w14:paraId="574B0542" w14:textId="77777777" w:rsidR="009F727B" w:rsidRDefault="00000000">
            <w:r>
              <w:t>Pass</w:t>
            </w:r>
          </w:p>
        </w:tc>
      </w:tr>
      <w:tr w:rsidR="009F727B" w14:paraId="3487C9F6" w14:textId="77777777">
        <w:trPr>
          <w:jc w:val="center"/>
        </w:trPr>
        <w:tc>
          <w:tcPr>
            <w:tcW w:w="5040" w:type="dxa"/>
          </w:tcPr>
          <w:p w14:paraId="78FDE624" w14:textId="77777777" w:rsidR="009F727B" w:rsidRDefault="00000000">
            <w:r>
              <w:rPr>
                <w:b/>
              </w:rPr>
              <w:t>Comments</w:t>
            </w:r>
          </w:p>
        </w:tc>
        <w:tc>
          <w:tcPr>
            <w:tcW w:w="5040" w:type="dxa"/>
          </w:tcPr>
          <w:p w14:paraId="3F72DCA7" w14:textId="77777777" w:rsidR="009F727B" w:rsidRDefault="00000000">
            <w:r>
              <w:t>Prevents invalid submission.</w:t>
            </w:r>
          </w:p>
        </w:tc>
      </w:tr>
    </w:tbl>
    <w:p w14:paraId="585BAD4B" w14:textId="77777777" w:rsidR="009F727B" w:rsidRDefault="00000000">
      <w:pPr>
        <w:jc w:val="center"/>
      </w:pPr>
      <w:r>
        <w:rPr>
          <w:b/>
          <w:i/>
        </w:rPr>
        <w:t>[ SCREENSHOT 14: Insert screenshot for Scenario 1n here ]</w:t>
      </w:r>
    </w:p>
    <w:p w14:paraId="501408A9" w14:textId="77777777" w:rsidR="009F727B" w:rsidRDefault="009F727B"/>
    <w:p w14:paraId="2B9D233F" w14:textId="77777777" w:rsidR="009F727B" w:rsidRDefault="00000000">
      <w:r>
        <w:rPr>
          <w:b/>
          <w:sz w:val="24"/>
        </w:rPr>
        <w:t>Scenario ID: 1o</w:t>
      </w:r>
    </w:p>
    <w:p w14:paraId="465DF849" w14:textId="77777777" w:rsidR="009F727B" w:rsidRDefault="00000000">
      <w:r>
        <w:t>Scenario: Check responsive layout</w:t>
      </w:r>
    </w:p>
    <w:p w14:paraId="1E0ADE8A" w14:textId="77777777" w:rsidR="009F727B" w:rsidRDefault="00000000">
      <w:r>
        <w:t>Test Steps:</w:t>
      </w:r>
    </w:p>
    <w:p w14:paraId="22081BB1" w14:textId="77777777" w:rsidR="009F727B" w:rsidRDefault="00000000">
      <w:r>
        <w:t>1. Open form</w:t>
      </w:r>
    </w:p>
    <w:p w14:paraId="2C1B1AB0" w14:textId="77777777" w:rsidR="009F727B" w:rsidRDefault="00000000">
      <w:r>
        <w:t>2. Resize browser window or use mobile view</w:t>
      </w:r>
    </w:p>
    <w:p w14:paraId="26DB8D0F" w14:textId="77777777" w:rsidR="009F727B" w:rsidRDefault="00000000">
      <w:r>
        <w:t>3. Observe fields and button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F727B" w14:paraId="57779B5A" w14:textId="77777777">
        <w:trPr>
          <w:jc w:val="center"/>
        </w:trPr>
        <w:tc>
          <w:tcPr>
            <w:tcW w:w="5040" w:type="dxa"/>
          </w:tcPr>
          <w:p w14:paraId="4FBF37FD" w14:textId="77777777" w:rsidR="009F727B" w:rsidRDefault="00000000">
            <w:r>
              <w:rPr>
                <w:b/>
              </w:rPr>
              <w:t>Test Input</w:t>
            </w:r>
          </w:p>
        </w:tc>
        <w:tc>
          <w:tcPr>
            <w:tcW w:w="5040" w:type="dxa"/>
          </w:tcPr>
          <w:p w14:paraId="75D3BFF2" w14:textId="77777777" w:rsidR="009F727B" w:rsidRDefault="00000000">
            <w:r>
              <w:t>Desktop and mobile screen sizes</w:t>
            </w:r>
          </w:p>
        </w:tc>
      </w:tr>
      <w:tr w:rsidR="009F727B" w14:paraId="028C9323" w14:textId="77777777">
        <w:trPr>
          <w:jc w:val="center"/>
        </w:trPr>
        <w:tc>
          <w:tcPr>
            <w:tcW w:w="5040" w:type="dxa"/>
          </w:tcPr>
          <w:p w14:paraId="228FB007" w14:textId="77777777" w:rsidR="009F727B" w:rsidRDefault="00000000">
            <w:r>
              <w:rPr>
                <w:b/>
              </w:rPr>
              <w:t>Expected Result</w:t>
            </w:r>
          </w:p>
        </w:tc>
        <w:tc>
          <w:tcPr>
            <w:tcW w:w="5040" w:type="dxa"/>
          </w:tcPr>
          <w:p w14:paraId="7D60B855" w14:textId="77777777" w:rsidR="009F727B" w:rsidRDefault="00000000">
            <w:r>
              <w:t>Form should remain readable and usable.</w:t>
            </w:r>
          </w:p>
        </w:tc>
      </w:tr>
      <w:tr w:rsidR="009F727B" w14:paraId="2C39E8A2" w14:textId="77777777">
        <w:trPr>
          <w:jc w:val="center"/>
        </w:trPr>
        <w:tc>
          <w:tcPr>
            <w:tcW w:w="5040" w:type="dxa"/>
          </w:tcPr>
          <w:p w14:paraId="65F55BBC" w14:textId="77777777" w:rsidR="009F727B" w:rsidRDefault="00000000">
            <w:r>
              <w:rPr>
                <w:b/>
              </w:rPr>
              <w:t>Actual Result</w:t>
            </w:r>
          </w:p>
        </w:tc>
        <w:tc>
          <w:tcPr>
            <w:tcW w:w="5040" w:type="dxa"/>
          </w:tcPr>
          <w:p w14:paraId="10CD3A15" w14:textId="77777777" w:rsidR="009F727B" w:rsidRDefault="00000000">
            <w:r>
              <w:t>Form remained usable after resizing.</w:t>
            </w:r>
          </w:p>
        </w:tc>
      </w:tr>
      <w:tr w:rsidR="009F727B" w14:paraId="11669470" w14:textId="77777777">
        <w:trPr>
          <w:jc w:val="center"/>
        </w:trPr>
        <w:tc>
          <w:tcPr>
            <w:tcW w:w="5040" w:type="dxa"/>
          </w:tcPr>
          <w:p w14:paraId="449E60C0" w14:textId="77777777" w:rsidR="009F727B" w:rsidRDefault="00000000">
            <w:r>
              <w:rPr>
                <w:b/>
              </w:rPr>
              <w:t>Status</w:t>
            </w:r>
          </w:p>
        </w:tc>
        <w:tc>
          <w:tcPr>
            <w:tcW w:w="5040" w:type="dxa"/>
          </w:tcPr>
          <w:p w14:paraId="0AF26DAF" w14:textId="77777777" w:rsidR="009F727B" w:rsidRDefault="00000000">
            <w:r>
              <w:t>Pass</w:t>
            </w:r>
          </w:p>
        </w:tc>
      </w:tr>
      <w:tr w:rsidR="009F727B" w14:paraId="57DB28C9" w14:textId="77777777">
        <w:trPr>
          <w:jc w:val="center"/>
        </w:trPr>
        <w:tc>
          <w:tcPr>
            <w:tcW w:w="5040" w:type="dxa"/>
          </w:tcPr>
          <w:p w14:paraId="27595991" w14:textId="77777777" w:rsidR="009F727B" w:rsidRDefault="00000000">
            <w:r>
              <w:rPr>
                <w:b/>
              </w:rPr>
              <w:t>Comments</w:t>
            </w:r>
          </w:p>
        </w:tc>
        <w:tc>
          <w:tcPr>
            <w:tcW w:w="5040" w:type="dxa"/>
          </w:tcPr>
          <w:p w14:paraId="29CDD117" w14:textId="77777777" w:rsidR="009F727B" w:rsidRDefault="00000000">
            <w:r>
              <w:t>Basic UI responsiveness test.</w:t>
            </w:r>
          </w:p>
        </w:tc>
      </w:tr>
    </w:tbl>
    <w:p w14:paraId="0DB88129" w14:textId="77777777" w:rsidR="009F727B" w:rsidRDefault="00000000">
      <w:pPr>
        <w:jc w:val="center"/>
      </w:pPr>
      <w:r>
        <w:rPr>
          <w:b/>
          <w:i/>
        </w:rPr>
        <w:t>[ SCREENSHOT 15: Insert screenshot for Scenario 1o here ]</w:t>
      </w:r>
    </w:p>
    <w:p w14:paraId="7A3FC913" w14:textId="77777777" w:rsidR="009F727B" w:rsidRDefault="009F727B"/>
    <w:p w14:paraId="7C11CD2B" w14:textId="77777777" w:rsidR="009F727B" w:rsidRDefault="00000000">
      <w:pPr>
        <w:pStyle w:val="Heading1"/>
      </w:pPr>
      <w:r>
        <w:t>Test Case Execution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F727B" w14:paraId="11372611" w14:textId="77777777">
        <w:trPr>
          <w:jc w:val="center"/>
        </w:trPr>
        <w:tc>
          <w:tcPr>
            <w:tcW w:w="5040" w:type="dxa"/>
          </w:tcPr>
          <w:p w14:paraId="51F8E0C8" w14:textId="77777777" w:rsidR="009F727B" w:rsidRDefault="00000000">
            <w:r>
              <w:rPr>
                <w:b/>
              </w:rPr>
              <w:t>Total Test Cases</w:t>
            </w:r>
          </w:p>
        </w:tc>
        <w:tc>
          <w:tcPr>
            <w:tcW w:w="5040" w:type="dxa"/>
          </w:tcPr>
          <w:p w14:paraId="53D443BA" w14:textId="77777777" w:rsidR="009F727B" w:rsidRDefault="00000000">
            <w:r>
              <w:t>15</w:t>
            </w:r>
          </w:p>
        </w:tc>
      </w:tr>
      <w:tr w:rsidR="009F727B" w14:paraId="5CC42040" w14:textId="77777777">
        <w:trPr>
          <w:jc w:val="center"/>
        </w:trPr>
        <w:tc>
          <w:tcPr>
            <w:tcW w:w="5040" w:type="dxa"/>
          </w:tcPr>
          <w:p w14:paraId="0BBC1872" w14:textId="77777777" w:rsidR="009F727B" w:rsidRDefault="00000000">
            <w:r>
              <w:rPr>
                <w:b/>
              </w:rPr>
              <w:t>Passed</w:t>
            </w:r>
          </w:p>
        </w:tc>
        <w:tc>
          <w:tcPr>
            <w:tcW w:w="5040" w:type="dxa"/>
          </w:tcPr>
          <w:p w14:paraId="4A027EB7" w14:textId="77777777" w:rsidR="009F727B" w:rsidRDefault="00000000">
            <w:r>
              <w:t>15</w:t>
            </w:r>
          </w:p>
        </w:tc>
      </w:tr>
      <w:tr w:rsidR="009F727B" w14:paraId="3C82DF37" w14:textId="77777777">
        <w:trPr>
          <w:jc w:val="center"/>
        </w:trPr>
        <w:tc>
          <w:tcPr>
            <w:tcW w:w="5040" w:type="dxa"/>
          </w:tcPr>
          <w:p w14:paraId="6B16150F" w14:textId="77777777" w:rsidR="009F727B" w:rsidRDefault="00000000">
            <w:r>
              <w:rPr>
                <w:b/>
              </w:rPr>
              <w:t>Failed</w:t>
            </w:r>
          </w:p>
        </w:tc>
        <w:tc>
          <w:tcPr>
            <w:tcW w:w="5040" w:type="dxa"/>
          </w:tcPr>
          <w:p w14:paraId="4932CA2C" w14:textId="77777777" w:rsidR="009F727B" w:rsidRDefault="00000000">
            <w:r>
              <w:t>0</w:t>
            </w:r>
          </w:p>
        </w:tc>
      </w:tr>
      <w:tr w:rsidR="009F727B" w14:paraId="2A70D58B" w14:textId="77777777">
        <w:trPr>
          <w:jc w:val="center"/>
        </w:trPr>
        <w:tc>
          <w:tcPr>
            <w:tcW w:w="5040" w:type="dxa"/>
          </w:tcPr>
          <w:p w14:paraId="03BA03AC" w14:textId="77777777" w:rsidR="009F727B" w:rsidRDefault="00000000">
            <w:r>
              <w:rPr>
                <w:b/>
              </w:rPr>
              <w:t>Pass Percentage</w:t>
            </w:r>
          </w:p>
        </w:tc>
        <w:tc>
          <w:tcPr>
            <w:tcW w:w="5040" w:type="dxa"/>
          </w:tcPr>
          <w:p w14:paraId="122B83ED" w14:textId="77777777" w:rsidR="009F727B" w:rsidRDefault="00000000">
            <w:r>
              <w:t>100%</w:t>
            </w:r>
          </w:p>
        </w:tc>
      </w:tr>
      <w:tr w:rsidR="009F727B" w14:paraId="25A63F55" w14:textId="77777777">
        <w:trPr>
          <w:jc w:val="center"/>
        </w:trPr>
        <w:tc>
          <w:tcPr>
            <w:tcW w:w="5040" w:type="dxa"/>
          </w:tcPr>
          <w:p w14:paraId="45BD030C" w14:textId="77777777" w:rsidR="009F727B" w:rsidRDefault="00000000">
            <w:r>
              <w:rPr>
                <w:b/>
              </w:rPr>
              <w:t>Testing Status</w:t>
            </w:r>
          </w:p>
        </w:tc>
        <w:tc>
          <w:tcPr>
            <w:tcW w:w="5040" w:type="dxa"/>
          </w:tcPr>
          <w:p w14:paraId="7F2ABD1F" w14:textId="77777777" w:rsidR="009F727B" w:rsidRDefault="00000000">
            <w:r>
              <w:t>Completed</w:t>
            </w:r>
          </w:p>
        </w:tc>
      </w:tr>
    </w:tbl>
    <w:p w14:paraId="75D85719" w14:textId="77777777" w:rsidR="009F727B" w:rsidRDefault="00000000">
      <w:pPr>
        <w:pStyle w:val="Heading1"/>
      </w:pPr>
      <w:r>
        <w:t>Testing Activities Performed</w:t>
      </w:r>
    </w:p>
    <w:p w14:paraId="07925545" w14:textId="77777777" w:rsidR="009F727B" w:rsidRDefault="00000000">
      <w:pPr>
        <w:pStyle w:val="ListNumber"/>
      </w:pPr>
      <w:r>
        <w:t>Requirement analysis was performed.</w:t>
      </w:r>
    </w:p>
    <w:p w14:paraId="13DDDCDC" w14:textId="77777777" w:rsidR="009F727B" w:rsidRDefault="00000000">
      <w:pPr>
        <w:pStyle w:val="ListNumber"/>
      </w:pPr>
      <w:r>
        <w:t>Test scenarios and test cases were prepared.</w:t>
      </w:r>
    </w:p>
    <w:p w14:paraId="416E9E84" w14:textId="77777777" w:rsidR="009F727B" w:rsidRDefault="00000000">
      <w:pPr>
        <w:pStyle w:val="ListNumber"/>
      </w:pPr>
      <w:r>
        <w:t>Positive and negative test cases were executed.</w:t>
      </w:r>
    </w:p>
    <w:p w14:paraId="4BC40971" w14:textId="77777777" w:rsidR="009F727B" w:rsidRDefault="00000000">
      <w:pPr>
        <w:pStyle w:val="ListNumber"/>
      </w:pPr>
      <w:r>
        <w:t>Mandatory field validation was checked.</w:t>
      </w:r>
    </w:p>
    <w:p w14:paraId="3AAB0593" w14:textId="77777777" w:rsidR="009F727B" w:rsidRDefault="00000000">
      <w:pPr>
        <w:pStyle w:val="ListNumber"/>
      </w:pPr>
      <w:r>
        <w:t>Email and mobile number validation was checked.</w:t>
      </w:r>
    </w:p>
    <w:p w14:paraId="4E01A3DB" w14:textId="77777777" w:rsidR="009F727B" w:rsidRDefault="00000000">
      <w:pPr>
        <w:pStyle w:val="ListNumber"/>
      </w:pPr>
      <w:r>
        <w:lastRenderedPageBreak/>
        <w:t>Password validation was checked.</w:t>
      </w:r>
    </w:p>
    <w:p w14:paraId="2FF7DF07" w14:textId="77777777" w:rsidR="009F727B" w:rsidRDefault="00000000">
      <w:pPr>
        <w:pStyle w:val="ListNumber"/>
      </w:pPr>
      <w:r>
        <w:t>Course selection was tested.</w:t>
      </w:r>
    </w:p>
    <w:p w14:paraId="5333DA8C" w14:textId="77777777" w:rsidR="009F727B" w:rsidRDefault="00000000">
      <w:pPr>
        <w:pStyle w:val="ListNumber"/>
      </w:pPr>
      <w:r>
        <w:t>Basic responsive UI testing was performed.</w:t>
      </w:r>
    </w:p>
    <w:p w14:paraId="0753FFE2" w14:textId="77777777" w:rsidR="009F727B" w:rsidRDefault="00000000">
      <w:pPr>
        <w:pStyle w:val="ListNumber"/>
      </w:pPr>
      <w:r>
        <w:t>Expected and actual results were compared.</w:t>
      </w:r>
    </w:p>
    <w:p w14:paraId="3C8C3E78" w14:textId="77777777" w:rsidR="009F727B" w:rsidRDefault="00000000">
      <w:pPr>
        <w:pStyle w:val="Heading1"/>
      </w:pPr>
      <w:r>
        <w:t>Conclusion and Recommendations</w:t>
      </w:r>
    </w:p>
    <w:p w14:paraId="6B45525D" w14:textId="77777777" w:rsidR="009F727B" w:rsidRDefault="00000000">
      <w:r>
        <w:t>The Student Registration Form was successfully tested using manual black-box testing. The test cases covered valid input, invalid input, mandatory field validation, password validation, course selection and responsive layout. All planned test cases passed during the sample execution.</w:t>
      </w:r>
    </w:p>
    <w:p w14:paraId="5D75B2A5" w14:textId="77777777" w:rsidR="009F727B" w:rsidRDefault="00000000">
      <w:r>
        <w:t>Recommendation: Continue testing with additional boundary values, different browsers, different screen sizes and backend/database validation when those components are available.</w:t>
      </w:r>
    </w:p>
    <w:p w14:paraId="07533D56" w14:textId="77777777" w:rsidR="009F727B" w:rsidRDefault="00000000">
      <w:pPr>
        <w:pStyle w:val="Heading1"/>
      </w:pPr>
      <w:r>
        <w:t>Where to Perform the Practical and Take Screenshots</w:t>
      </w:r>
    </w:p>
    <w:p w14:paraId="1F64B41B" w14:textId="77777777" w:rsidR="009F727B" w:rsidRDefault="00000000">
      <w:r>
        <w:t>You can perform this practical on your own computer using VS Code and Google Chrome. The source code provided for this practical should be saved as index.html.</w:t>
      </w:r>
    </w:p>
    <w:p w14:paraId="755E3B8F" w14:textId="77777777" w:rsidR="009F727B" w:rsidRDefault="00000000">
      <w:pPr>
        <w:pStyle w:val="ListNumber"/>
      </w:pPr>
      <w:r>
        <w:t>Open VS Code and create a new folder named Student_Registration_Testing.</w:t>
      </w:r>
    </w:p>
    <w:p w14:paraId="3B1FCF4A" w14:textId="77777777" w:rsidR="009F727B" w:rsidRDefault="00000000">
      <w:pPr>
        <w:pStyle w:val="ListNumber"/>
      </w:pPr>
      <w:r>
        <w:t>Create a file named index.html and paste the Student Registration Form source code.</w:t>
      </w:r>
    </w:p>
    <w:p w14:paraId="4E602AEA" w14:textId="77777777" w:rsidR="009F727B" w:rsidRDefault="00000000">
      <w:pPr>
        <w:pStyle w:val="ListNumber"/>
      </w:pPr>
      <w:r>
        <w:t>Save the file.</w:t>
      </w:r>
    </w:p>
    <w:p w14:paraId="5A5B3576" w14:textId="77777777" w:rsidR="009F727B" w:rsidRDefault="00000000">
      <w:pPr>
        <w:pStyle w:val="ListNumber"/>
      </w:pPr>
      <w:r>
        <w:t>Open index.html in Google Chrome (right-click → Open with Chrome).</w:t>
      </w:r>
    </w:p>
    <w:p w14:paraId="781EE3A1" w14:textId="77777777" w:rsidR="009F727B" w:rsidRDefault="00000000">
      <w:pPr>
        <w:pStyle w:val="ListNumber"/>
      </w:pPr>
      <w:r>
        <w:t>Perform each test scenario from this report one by one.</w:t>
      </w:r>
    </w:p>
    <w:p w14:paraId="540F89AE" w14:textId="77777777" w:rsidR="009F727B" w:rsidRDefault="00000000">
      <w:pPr>
        <w:pStyle w:val="ListNumber"/>
      </w:pPr>
      <w:r>
        <w:t>Use Windows Snipping Tool (Win + Shift + S) to capture the browser result.</w:t>
      </w:r>
    </w:p>
    <w:p w14:paraId="7321AB27" w14:textId="77777777" w:rsidR="009F727B" w:rsidRDefault="00000000">
      <w:pPr>
        <w:pStyle w:val="ListNumber"/>
      </w:pPr>
      <w:r>
        <w:t>Paste each screenshot into the matching [SCREENSHOT] location in this Word report.</w:t>
      </w:r>
    </w:p>
    <w:p w14:paraId="6DAFFA4A" w14:textId="77777777" w:rsidR="009F727B" w:rsidRDefault="00000000">
      <w:pPr>
        <w:pStyle w:val="ListNumber"/>
      </w:pPr>
      <w:r>
        <w:t>For responsive testing, press F12 in Chrome, click the device/mobile toolbar icon, and select a mobile device size.</w:t>
      </w:r>
    </w:p>
    <w:p w14:paraId="1321E44B" w14:textId="77777777" w:rsidR="009F727B" w:rsidRDefault="00000000">
      <w:pPr>
        <w:pStyle w:val="Heading1"/>
      </w:pPr>
      <w:r>
        <w:t>Screenshot Checklist</w:t>
      </w:r>
    </w:p>
    <w:p w14:paraId="163FCB05" w14:textId="77777777" w:rsidR="009F727B" w:rsidRDefault="00000000">
      <w:pPr>
        <w:pStyle w:val="ListBullet"/>
      </w:pPr>
      <w:r>
        <w:t>Screenshot 1 – Valid registration / success message</w:t>
      </w:r>
    </w:p>
    <w:p w14:paraId="285C3404" w14:textId="77777777" w:rsidR="009F727B" w:rsidRDefault="00000000">
      <w:pPr>
        <w:pStyle w:val="ListBullet"/>
      </w:pPr>
      <w:r>
        <w:t>Screenshot 2 – All fields empty validation</w:t>
      </w:r>
    </w:p>
    <w:p w14:paraId="744455F1" w14:textId="77777777" w:rsidR="009F727B" w:rsidRDefault="00000000">
      <w:pPr>
        <w:pStyle w:val="ListBullet"/>
      </w:pPr>
      <w:r>
        <w:t>Screenshot 3 – Empty name validation</w:t>
      </w:r>
    </w:p>
    <w:p w14:paraId="7CA1EC3E" w14:textId="77777777" w:rsidR="009F727B" w:rsidRDefault="00000000">
      <w:pPr>
        <w:pStyle w:val="ListBullet"/>
      </w:pPr>
      <w:r>
        <w:t>Screenshot 4 – Invalid email validation</w:t>
      </w:r>
    </w:p>
    <w:p w14:paraId="6AF103BA" w14:textId="77777777" w:rsidR="009F727B" w:rsidRDefault="00000000">
      <w:pPr>
        <w:pStyle w:val="ListBullet"/>
      </w:pPr>
      <w:r>
        <w:t>Screenshot 5 – Empty email validation</w:t>
      </w:r>
    </w:p>
    <w:p w14:paraId="3B28E47E" w14:textId="77777777" w:rsidR="009F727B" w:rsidRDefault="00000000">
      <w:pPr>
        <w:pStyle w:val="ListBullet"/>
      </w:pPr>
      <w:r>
        <w:t>Screenshot 6 – Invalid mobile validation</w:t>
      </w:r>
    </w:p>
    <w:p w14:paraId="2AD27B3C" w14:textId="77777777" w:rsidR="009F727B" w:rsidRDefault="00000000">
      <w:pPr>
        <w:pStyle w:val="ListBullet"/>
      </w:pPr>
      <w:r>
        <w:t>Screenshot 7 – Alphabetic mobile validation</w:t>
      </w:r>
    </w:p>
    <w:p w14:paraId="67CE6EE2" w14:textId="77777777" w:rsidR="009F727B" w:rsidRDefault="00000000">
      <w:pPr>
        <w:pStyle w:val="ListBullet"/>
      </w:pPr>
      <w:r>
        <w:t>Screenshot 8 – Weak password validation</w:t>
      </w:r>
    </w:p>
    <w:p w14:paraId="7580B5E1" w14:textId="77777777" w:rsidR="009F727B" w:rsidRDefault="00000000">
      <w:pPr>
        <w:pStyle w:val="ListBullet"/>
      </w:pPr>
      <w:r>
        <w:t>Screenshot 9 – Empty password validation</w:t>
      </w:r>
    </w:p>
    <w:p w14:paraId="65CE7A83" w14:textId="77777777" w:rsidR="009F727B" w:rsidRDefault="00000000">
      <w:pPr>
        <w:pStyle w:val="ListBullet"/>
      </w:pPr>
      <w:r>
        <w:t>Screenshot 10 – Course not selected validation</w:t>
      </w:r>
    </w:p>
    <w:p w14:paraId="3D3EE482" w14:textId="77777777" w:rsidR="009F727B" w:rsidRDefault="00000000">
      <w:pPr>
        <w:pStyle w:val="ListBullet"/>
      </w:pPr>
      <w:r>
        <w:t>Screenshot 11 – Whitespace-only input validation</w:t>
      </w:r>
    </w:p>
    <w:p w14:paraId="30D11ECD" w14:textId="77777777" w:rsidR="009F727B" w:rsidRDefault="00000000">
      <w:pPr>
        <w:pStyle w:val="ListBullet"/>
      </w:pPr>
      <w:r>
        <w:t>Screenshot 12 – Valid course selection</w:t>
      </w:r>
    </w:p>
    <w:p w14:paraId="61977490" w14:textId="77777777" w:rsidR="009F727B" w:rsidRDefault="00000000">
      <w:pPr>
        <w:pStyle w:val="ListBullet"/>
      </w:pPr>
      <w:r>
        <w:t>Screenshot 13 – Successful registration message</w:t>
      </w:r>
    </w:p>
    <w:p w14:paraId="0A5FAD34" w14:textId="77777777" w:rsidR="009F727B" w:rsidRDefault="00000000">
      <w:pPr>
        <w:pStyle w:val="ListBullet"/>
      </w:pPr>
      <w:r>
        <w:t>Screenshot 14 – Invalid form blocked</w:t>
      </w:r>
    </w:p>
    <w:p w14:paraId="13846528" w14:textId="77777777" w:rsidR="009F727B" w:rsidRDefault="00000000">
      <w:pPr>
        <w:pStyle w:val="ListBullet"/>
      </w:pPr>
      <w:r>
        <w:t>Screenshot 15 – Mobile/responsive layout</w:t>
      </w:r>
    </w:p>
    <w:sectPr w:rsidR="009F727B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34AF4" w14:textId="77777777" w:rsidR="00F92257" w:rsidRDefault="00F92257">
      <w:pPr>
        <w:spacing w:after="0" w:line="240" w:lineRule="auto"/>
      </w:pPr>
      <w:r>
        <w:separator/>
      </w:r>
    </w:p>
  </w:endnote>
  <w:endnote w:type="continuationSeparator" w:id="0">
    <w:p w14:paraId="6CB302A2" w14:textId="77777777" w:rsidR="00F92257" w:rsidRDefault="00F92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5E234" w14:textId="77777777" w:rsidR="009F727B" w:rsidRDefault="00000000">
    <w:pPr>
      <w:pStyle w:val="Footer"/>
      <w:jc w:val="center"/>
    </w:pPr>
    <w:r>
      <w:rPr>
        <w:i/>
      </w:rPr>
      <w:t>Software Testing Practical – Student Registration 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91FAF" w14:textId="77777777" w:rsidR="00F92257" w:rsidRDefault="00F92257">
      <w:pPr>
        <w:spacing w:after="0" w:line="240" w:lineRule="auto"/>
      </w:pPr>
      <w:r>
        <w:separator/>
      </w:r>
    </w:p>
  </w:footnote>
  <w:footnote w:type="continuationSeparator" w:id="0">
    <w:p w14:paraId="5221CFDE" w14:textId="77777777" w:rsidR="00F92257" w:rsidRDefault="00F922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1350887">
    <w:abstractNumId w:val="8"/>
  </w:num>
  <w:num w:numId="2" w16cid:durableId="1544632815">
    <w:abstractNumId w:val="6"/>
  </w:num>
  <w:num w:numId="3" w16cid:durableId="1265380283">
    <w:abstractNumId w:val="5"/>
  </w:num>
  <w:num w:numId="4" w16cid:durableId="1150557754">
    <w:abstractNumId w:val="4"/>
  </w:num>
  <w:num w:numId="5" w16cid:durableId="1461191474">
    <w:abstractNumId w:val="7"/>
  </w:num>
  <w:num w:numId="6" w16cid:durableId="876745414">
    <w:abstractNumId w:val="3"/>
  </w:num>
  <w:num w:numId="7" w16cid:durableId="568614309">
    <w:abstractNumId w:val="2"/>
  </w:num>
  <w:num w:numId="8" w16cid:durableId="158087026">
    <w:abstractNumId w:val="1"/>
  </w:num>
  <w:num w:numId="9" w16cid:durableId="611593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14E6"/>
    <w:rsid w:val="009F727B"/>
    <w:rsid w:val="00AA1D8D"/>
    <w:rsid w:val="00B47730"/>
    <w:rsid w:val="00CB0664"/>
    <w:rsid w:val="00E33367"/>
    <w:rsid w:val="00F922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88B5B4"/>
  <w14:defaultImageDpi w14:val="300"/>
  <w15:docId w15:val="{494F23C0-2DC3-45D6-9AAE-C91669845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1448</Words>
  <Characters>8258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Meet Patel</cp:lastModifiedBy>
  <cp:revision>3</cp:revision>
  <dcterms:created xsi:type="dcterms:W3CDTF">2013-12-23T23:15:00Z</dcterms:created>
  <dcterms:modified xsi:type="dcterms:W3CDTF">2026-10-28T11:44:00Z</dcterms:modified>
  <cp:category/>
</cp:coreProperties>
</file>