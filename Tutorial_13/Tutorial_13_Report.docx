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Selenium Environment Setup - Python, PyCharm, WebDriver &amp; Automation Libraries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TC-13-01 (TC-13-01a to TC-13-01g)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https://www.selenium.dev/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10/11 | IDE: PyCharm 2024.1 | Python 3.13.14 | Chrome v130+ | Selenium 4.25.0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Python 3.x installed with PATH | 2. PyCharm IDE | 3. PIP package manager | 4. Google Chrome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(TC-13-01a)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Verify Python Runtime Installation &amp; Environment Variable PATH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Windows Command Prompt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command: python --version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returned version string matches Python 3.x.x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Validate python executable location in PATH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Command: python --version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Python version displayed (Python 3.13.x); command recognized without errors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Python 3.13.14 displayed; runtime verified operable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Step 1 of setup procedure; base interpreter confirmed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_01_python_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(TC-13-01b)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Verify PIP Package Manager Availability &amp; Version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Command Prompt / Terminal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command: pip --version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pip version and associated python library path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Command: pip --version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pip version displayed (pip 26.1.2 from ...); ready for package installation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pip 26.1.2 from Python site-packages displayed; operational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Step 2 of setup procedure; package manager validated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_02_pip_v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(TC-13-01c)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PyCharm Project &amp; Virtual Environment Configuration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PyCharm IDE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Select New Project -&gt; Name: 'SeleniumTesting'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Configure Python 3.13 virtual environment (.venv)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Create new Python file: tutorial13.py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Project Name: SeleniumTesting | File: tutorial13.py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PyCharm workspace initialized; virtual environment linked; tutorial13.py created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Project created; virtualenv configured; editor workspace active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Step 3-4 of setup procedure; IDE workspace ready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_03_pycharm_pro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1d (TC-13-01d)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Install Selenium WebDriver Library via PIP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PyCharm integrated Terminal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command: pip install selenium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Monitor package wheel download and dependency resolution (urllib3, certifi)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Confirm successful installation message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Command: pip install selenium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Selenium and dependencies downloaded; 'Successfully installed selenium-4.x' displayed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Successfully installed selenium-4.25.0 and dependencies in project virtualenv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Step 5 of setup procedure; automation library downloaded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_04_pip_inst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1e (TC-13-01e)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Verify Selenium Package Metadata &amp; Bindings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Terminal in PyCharm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command: pip show selenium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Validate Name, Version, Summary, Location, and Required packages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Command: pip show selenium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Selenium package metadata displayed; Version: 4.x; Location in site-packages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Package details displayed: Name: selenium, Version: 4.25.0; verified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Step 6 of setup procedure; library integration confirmed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_05_pip_sh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1f (TC-13-01f)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Develop Baseline Automation Script (tutorial13.py)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tutorial13.py in PyCharm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Import webdriver from selenium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Instantiate webdriver.Chrome() and call maximize_window()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Open target URL: https://www.selenium.dev/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Print Page Title and Current URL to console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6. Close browser cleanly via driver.quit()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Code: tutorial13.py source code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Baseline automation script written with correct imports and clean teardown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tutorial13.py script created and formatted in PyCharm editor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Section 6 of manual; First Test Program developed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_06_source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1g (TC-13-01g)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Execute Baseline Program &amp; Verify Chrome Browser Launch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Run tutorial13.py from PyCharm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Observe Google Chrome launching automatically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Confirm webpage https://www.selenium.dev/ loads completely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console output prints Title and URL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Confirm browser window closes automatically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Run tutorial13.py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Chrome opens automatically; Selenium website loads; Title &amp; URL printed; browser quits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Browser launched successfully; Title: Selenium; URL verified; Process finished with exit code 0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Section 7-8 of manual; execution verified with zero errors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_07_browser_laun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_08_console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PYTHON AUTOMATION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F3864"/>
                <w:sz w:val="19"/>
              </w:rPr>
              <w:t>from selenium import webdriver</w:t>
              <w:br/>
              <w:br/>
              <w:t># Step 1: Start Chrome browser</w:t>
              <w:br/>
              <w:t>driver = webdriver.Chrome()</w:t>
              <w:br/>
              <w:br/>
              <w:t># Step 2: Maximize browser window</w:t>
              <w:br/>
              <w:t>driver.maximize_window()</w:t>
              <w:br/>
              <w:br/>
              <w:t># Step 3: Open target website</w:t>
              <w:br/>
              <w:t>driver.get('https://www.selenium.dev/')</w:t>
              <w:br/>
              <w:br/>
              <w:t># Step 4: Verify and print details</w:t>
              <w:br/>
              <w:t>print('Browser launched successfully')</w:t>
              <w:br/>
              <w:t>print('Page Title:', driver.title)</w:t>
              <w:br/>
              <w:t>print('Current URL:', driver.current_url)</w:t>
              <w:br/>
              <w:br/>
              <w:t># Step 5: Close browser completely</w:t>
              <w:br/>
              <w:t>driver.quit()</w:t>
              <w:br/>
              <w:t>print('Tutorial 13 Completed Successfully')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59A869"/>
                <w:sz w:val="19"/>
              </w:rPr>
              <w:t>Browser launched successfully</w:t>
              <w:br/>
              <w:t>Page Title: Selenium</w:t>
              <w:br/>
              <w:t>Current URL: https://www.selenium.dev/</w:t>
              <w:br/>
              <w:t>Tutorial 13 Completed Successfully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Python runtime verified and recognized across system environment variables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Selenium WebDriver library installed successfully via PIP package manager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PyCharm IDE configured with virtual environment and target project structure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Google Chrome launched automatically via Selenium WebDriver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Selenium official website opened, title printed, and session terminated cleanly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Q1. What is Selenium WebDriver?</w:t>
        <w:br/>
      </w:r>
      <w:r>
        <w:rPr>
          <w:rFonts w:ascii="Segoe UI" w:hAnsi="Segoe UI"/>
          <w:color w:val="5A5A5A"/>
          <w:sz w:val="19"/>
        </w:rPr>
        <w:t>A) A text editor for writing test cases</w:t>
        <w:br/>
        <w:t>B) An API that allows Python programs to control web browsers automatically</w:t>
        <w:br/>
        <w:t>C) A database management system</w:t>
        <w:br/>
        <w:t>D) An operating system driver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An API that allows Python programs to control web browsers automatically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Q2. Which command is used to verify Python installation in Windows?</w:t>
        <w:br/>
      </w:r>
      <w:r>
        <w:rPr>
          <w:rFonts w:ascii="Segoe UI" w:hAnsi="Segoe UI"/>
          <w:color w:val="5A5A5A"/>
          <w:sz w:val="19"/>
        </w:rPr>
        <w:t>A) check python</w:t>
        <w:br/>
        <w:t>B) python --version</w:t>
        <w:br/>
        <w:t>C) verify python</w:t>
        <w:br/>
        <w:t>D) python -get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python --version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Q3. Which command displays installed package details for Selenium?</w:t>
        <w:br/>
      </w:r>
      <w:r>
        <w:rPr>
          <w:rFonts w:ascii="Segoe UI" w:hAnsi="Segoe UI"/>
          <w:color w:val="5A5A5A"/>
          <w:sz w:val="19"/>
        </w:rPr>
        <w:t>A) pip check selenium</w:t>
        <w:br/>
        <w:t>B) pip list selenium</w:t>
        <w:br/>
        <w:t>C) pip show selenium</w:t>
        <w:br/>
        <w:t>D) pip find selenium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pip show selenium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Q4. What is the purpose of driver.maximize_window()?</w:t>
        <w:br/>
      </w:r>
      <w:r>
        <w:rPr>
          <w:rFonts w:ascii="Segoe UI" w:hAnsi="Segoe UI"/>
          <w:color w:val="5A5A5A"/>
          <w:sz w:val="19"/>
        </w:rPr>
        <w:t>A) Minimizes the browser</w:t>
        <w:br/>
        <w:t>B) Closes the browser</w:t>
        <w:br/>
        <w:t>C) Maximizes the browser window to full screen</w:t>
        <w:br/>
        <w:t>D) Changes website theme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Maximizes the browser window to full screen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Q5. Why is driver.quit() important?</w:t>
        <w:br/>
      </w:r>
      <w:r>
        <w:rPr>
          <w:rFonts w:ascii="Segoe UI" w:hAnsi="Segoe UI"/>
          <w:color w:val="5A5A5A"/>
          <w:sz w:val="19"/>
        </w:rPr>
        <w:t>A) It refreshes the webpage</w:t>
        <w:br/>
        <w:t>B) It closes all browser windows and safely terminates the WebDriver session process</w:t>
        <w:br/>
        <w:t>C) It deletes cookies only</w:t>
        <w:br/>
        <w:t>D) It pauses execution for 10 seconds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It closes all browser windows and safely terminates the WebDriver session process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Successfully configured the complete Python-Selenium web automation environment from scratch.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Verified Python 3.13 runtime, PATH environment variables, and PIP package manager in Windows.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Initialized a dedicated PyCharm virtual environment project ('SeleniumTesting') and installed Selenium 4.25.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Executed a baseline automation test program (`tutorial13.py`), confirming automated Google Chrome browser launch and navigation to https://www.selenium.dev/.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Validated page title, current URL, and clean WebDriver teardown via `driver.quit()`, establishing a verified test bed for advanced web automation.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