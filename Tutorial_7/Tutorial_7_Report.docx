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rFonts w:ascii="Segoe UI" w:hAnsi="Segoe UI"/>
          <w:b/>
          <w:color w:val="1F4E78"/>
          <w:sz w:val="22"/>
        </w:rPr>
        <w:t xml:space="preserve">Module Name: </w:t>
      </w:r>
      <w:r>
        <w:rPr>
          <w:rFonts w:ascii="Segoe UI" w:hAnsi="Segoe UI"/>
          <w:color w:val="323232"/>
          <w:sz w:val="22"/>
        </w:rPr>
        <w:t>Login Module - Boundary Value Analysis &amp; Equivalence Partitioning</w:t>
        <w:br/>
      </w:r>
      <w:r>
        <w:rPr>
          <w:rFonts w:ascii="Segoe UI" w:hAnsi="Segoe UI"/>
          <w:b/>
          <w:color w:val="1F4E78"/>
          <w:sz w:val="22"/>
        </w:rPr>
        <w:t xml:space="preserve">Test Case ID: </w:t>
      </w:r>
      <w:r>
        <w:rPr>
          <w:rFonts w:ascii="Segoe UI" w:hAnsi="Segoe UI"/>
          <w:color w:val="323232"/>
          <w:sz w:val="22"/>
        </w:rPr>
        <w:t>EP-01 to EP-03  |  BVA-01 to BVA-06  |  BUG-007</w:t>
        <w:br/>
      </w:r>
      <w:r>
        <w:rPr>
          <w:rFonts w:ascii="Segoe UI" w:hAnsi="Segoe UI"/>
          <w:b/>
          <w:color w:val="1F4E78"/>
          <w:sz w:val="22"/>
        </w:rPr>
        <w:t xml:space="preserve">Webpage URL: </w:t>
      </w:r>
      <w:r>
        <w:rPr>
          <w:rFonts w:ascii="Segoe UI" w:hAnsi="Segoe UI"/>
          <w:color w:val="323232"/>
          <w:sz w:val="22"/>
        </w:rPr>
        <w:t>Student Management System (Username Validation Module)</w:t>
        <w:br/>
      </w:r>
      <w:r>
        <w:rPr>
          <w:rFonts w:ascii="Segoe UI" w:hAnsi="Segoe UI"/>
          <w:b/>
          <w:color w:val="1F4E78"/>
          <w:sz w:val="22"/>
        </w:rPr>
        <w:t xml:space="preserve">Tester Name: </w:t>
      </w:r>
      <w:r>
        <w:rPr>
          <w:rFonts w:ascii="Segoe UI" w:hAnsi="Segoe UI"/>
          <w:color w:val="323232"/>
          <w:sz w:val="22"/>
        </w:rPr>
        <w:t>Student Name (Meet Patel)</w:t>
        <w:br/>
      </w:r>
      <w:r>
        <w:rPr>
          <w:rFonts w:ascii="Segoe UI" w:hAnsi="Segoe UI"/>
          <w:b/>
          <w:color w:val="1F4E78"/>
          <w:sz w:val="22"/>
        </w:rPr>
        <w:t xml:space="preserve">Test Environment: </w:t>
      </w:r>
      <w:r>
        <w:rPr>
          <w:rFonts w:ascii="Segoe UI" w:hAnsi="Segoe UI"/>
          <w:color w:val="323232"/>
          <w:sz w:val="22"/>
        </w:rPr>
        <w:t>OS: Windows 10 | IDE: VS Code / PyCharm | Python 3.13 | Chrome | MySQL</w:t>
        <w:br/>
      </w:r>
      <w:r>
        <w:rPr>
          <w:rFonts w:ascii="Segoe UI" w:hAnsi="Segoe UI"/>
          <w:b/>
          <w:color w:val="1F4E78"/>
          <w:sz w:val="22"/>
        </w:rPr>
        <w:t xml:space="preserve">Prerequisites: </w:t>
      </w:r>
      <w:r>
        <w:rPr>
          <w:rFonts w:ascii="Segoe UI" w:hAnsi="Segoe UI"/>
          <w:color w:val="323232"/>
          <w:sz w:val="22"/>
        </w:rPr>
        <w:t>1. SMS Application running | 2. Username Length Specification: 5 to 15 characters</w:t>
        <w:br/>
      </w:r>
    </w:p>
    <w:p>
      <w:pPr>
        <w:spacing w:before="80" w:after="280"/>
      </w:pPr>
      <w:r>
        <w:rPr>
          <w:color w:val="B4C3D7"/>
          <w:sz w:val="24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200" w:after="60"/>
      </w:pPr>
      <w:r>
        <w:rPr>
          <w:rFonts w:ascii="Segoe UI" w:hAnsi="Segoe UI"/>
          <w:b/>
          <w:color w:val="1F4E78"/>
          <w:sz w:val="24"/>
        </w:rPr>
        <w:t xml:space="preserve">•  Scenario ID: </w:t>
      </w:r>
      <w:r>
        <w:rPr>
          <w:rFonts w:ascii="Segoe UI" w:hAnsi="Segoe UI"/>
          <w:b/>
          <w:color w:val="1F4E78"/>
          <w:sz w:val="24"/>
        </w:rPr>
        <w:t>1a (EP-01)</w:t>
      </w:r>
    </w:p>
    <w:p>
      <w:pPr>
        <w:spacing w:before="40" w:after="40"/>
      </w:pPr>
      <w:r>
        <w:rPr>
          <w:rFonts w:ascii="Segoe UI" w:hAnsi="Segoe UI"/>
          <w:b/>
          <w:sz w:val="21"/>
        </w:rPr>
        <w:t xml:space="preserve">Scenario: </w:t>
      </w:r>
      <w:r>
        <w:rPr>
          <w:rFonts w:ascii="Segoe UI" w:hAnsi="Segoe UI"/>
          <w:color w:val="323232"/>
          <w:sz w:val="21"/>
        </w:rPr>
        <w:t>Equivalence Partitioning: Valid Class (5 to 15 Characters)</w:t>
      </w:r>
    </w:p>
    <w:p>
      <w:pPr>
        <w:spacing w:before="40" w:after="20"/>
      </w:pPr>
      <w:r>
        <w:rPr>
          <w:rFonts w:ascii="Segoe UI" w:hAnsi="Segoe UI"/>
          <w:b/>
          <w:sz w:val="21"/>
        </w:rPr>
        <w:t>Test Steps: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1. Identify Valid Partition: Username length between 5 and 15 characters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2. Select representative value: 'student1' (Length = 8)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3. Enter input into Student Management System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4. Click Login and verify acceptance</w:t>
      </w:r>
    </w:p>
    <w:p>
      <w:pPr>
        <w:spacing w:before="60" w:after="40"/>
      </w:pPr>
      <w:r>
        <w:rPr>
          <w:rFonts w:ascii="Segoe UI" w:hAnsi="Segoe UI"/>
          <w:b/>
          <w:sz w:val="19"/>
        </w:rPr>
        <w:t xml:space="preserve">Test Input: </w:t>
      </w:r>
      <w:r>
        <w:rPr>
          <w:rFonts w:ascii="Segoe UI" w:hAnsi="Segoe UI"/>
          <w:color w:val="323232"/>
          <w:sz w:val="19"/>
        </w:rPr>
        <w:t xml:space="preserve">student1 (8 characters)   |   </w:t>
      </w:r>
      <w:r>
        <w:rPr>
          <w:rFonts w:ascii="Segoe UI" w:hAnsi="Segoe UI"/>
          <w:b/>
          <w:sz w:val="19"/>
        </w:rPr>
        <w:t xml:space="preserve">Status: </w:t>
      </w:r>
      <w:r>
        <w:rPr>
          <w:rFonts w:ascii="Segoe UI" w:hAnsi="Segoe UI"/>
          <w:b/>
          <w:color w:val="375623"/>
          <w:sz w:val="19"/>
        </w:rPr>
        <w:t>PASS</w:t>
        <w:br/>
      </w:r>
      <w:r>
        <w:rPr>
          <w:rFonts w:ascii="Segoe UI" w:hAnsi="Segoe UI"/>
          <w:b/>
          <w:sz w:val="19"/>
        </w:rPr>
        <w:t xml:space="preserve">Expected Results: </w:t>
      </w:r>
      <w:r>
        <w:rPr>
          <w:rFonts w:ascii="Segoe UI" w:hAnsi="Segoe UI"/>
          <w:color w:val="323232"/>
          <w:sz w:val="19"/>
        </w:rPr>
        <w:t xml:space="preserve">Valid Username accepted; authentication continues   |   </w:t>
      </w:r>
      <w:r>
        <w:rPr>
          <w:rFonts w:ascii="Segoe UI" w:hAnsi="Segoe UI"/>
          <w:b/>
          <w:sz w:val="19"/>
        </w:rPr>
        <w:t xml:space="preserve">Actual Results: </w:t>
      </w:r>
      <w:r>
        <w:rPr>
          <w:rFonts w:ascii="Segoe UI" w:hAnsi="Segoe UI"/>
          <w:color w:val="323232"/>
          <w:sz w:val="19"/>
        </w:rPr>
        <w:t>Valid Username; input accepted</w:t>
        <w:br/>
      </w:r>
      <w:r>
        <w:rPr>
          <w:rFonts w:ascii="Segoe UI" w:hAnsi="Segoe UI"/>
          <w:b/>
          <w:sz w:val="19"/>
        </w:rPr>
        <w:t xml:space="preserve">Comments: </w:t>
      </w:r>
      <w:r>
        <w:rPr>
          <w:rFonts w:ascii="Segoe UI" w:hAnsi="Segoe UI"/>
          <w:color w:val="323232"/>
          <w:sz w:val="19"/>
        </w:rPr>
        <w:t>Representative valid equivalence class testing per Step 2-3</w:t>
      </w:r>
    </w:p>
    <w:p>
      <w:pPr>
        <w:spacing w:before="80" w:after="60"/>
      </w:pPr>
      <w:r>
        <w:rPr>
          <w:rFonts w:ascii="Segoe UI" w:hAnsi="Segoe UI"/>
          <w:b/>
          <w:sz w:val="21"/>
        </w:rPr>
        <w:t>Screenshots:</w:t>
      </w:r>
    </w:p>
    <w:p>
      <w:pPr>
        <w:spacing w:before="40" w:after="24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2074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7_01_ep_valid_parti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07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color w:val="DCE1EB"/>
          <w:sz w:val="22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200" w:after="60"/>
      </w:pPr>
      <w:r>
        <w:rPr>
          <w:rFonts w:ascii="Segoe UI" w:hAnsi="Segoe UI"/>
          <w:b/>
          <w:color w:val="1F4E78"/>
          <w:sz w:val="24"/>
        </w:rPr>
        <w:t xml:space="preserve">•  Scenario ID: </w:t>
      </w:r>
      <w:r>
        <w:rPr>
          <w:rFonts w:ascii="Segoe UI" w:hAnsi="Segoe UI"/>
          <w:b/>
          <w:color w:val="1F4E78"/>
          <w:sz w:val="24"/>
        </w:rPr>
        <w:t>1b (EP-02)</w:t>
      </w:r>
    </w:p>
    <w:p>
      <w:pPr>
        <w:spacing w:before="40" w:after="40"/>
      </w:pPr>
      <w:r>
        <w:rPr>
          <w:rFonts w:ascii="Segoe UI" w:hAnsi="Segoe UI"/>
          <w:b/>
          <w:sz w:val="21"/>
        </w:rPr>
        <w:t xml:space="preserve">Scenario: </w:t>
      </w:r>
      <w:r>
        <w:rPr>
          <w:rFonts w:ascii="Segoe UI" w:hAnsi="Segoe UI"/>
          <w:color w:val="323232"/>
          <w:sz w:val="21"/>
        </w:rPr>
        <w:t>Equivalence Partitioning: Invalid Short Class (&lt; 5 Characters)</w:t>
      </w:r>
    </w:p>
    <w:p>
      <w:pPr>
        <w:spacing w:before="40" w:after="20"/>
      </w:pPr>
      <w:r>
        <w:rPr>
          <w:rFonts w:ascii="Segoe UI" w:hAnsi="Segoe UI"/>
          <w:b/>
          <w:sz w:val="21"/>
        </w:rPr>
        <w:t>Test Steps: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1. Identify Invalid Partition: Username length less than 5 characters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2. Select representative value: 'abc' (Length = 3)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3. Enter input into SMS login form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4. Verify rejection feedback</w:t>
      </w:r>
    </w:p>
    <w:p>
      <w:pPr>
        <w:spacing w:before="60" w:after="40"/>
      </w:pPr>
      <w:r>
        <w:rPr>
          <w:rFonts w:ascii="Segoe UI" w:hAnsi="Segoe UI"/>
          <w:b/>
          <w:sz w:val="19"/>
        </w:rPr>
        <w:t xml:space="preserve">Test Input: </w:t>
      </w:r>
      <w:r>
        <w:rPr>
          <w:rFonts w:ascii="Segoe UI" w:hAnsi="Segoe UI"/>
          <w:color w:val="323232"/>
          <w:sz w:val="19"/>
        </w:rPr>
        <w:t xml:space="preserve">abc (3 characters)   |   </w:t>
      </w:r>
      <w:r>
        <w:rPr>
          <w:rFonts w:ascii="Segoe UI" w:hAnsi="Segoe UI"/>
          <w:b/>
          <w:sz w:val="19"/>
        </w:rPr>
        <w:t xml:space="preserve">Status: </w:t>
      </w:r>
      <w:r>
        <w:rPr>
          <w:rFonts w:ascii="Segoe UI" w:hAnsi="Segoe UI"/>
          <w:b/>
          <w:color w:val="375623"/>
          <w:sz w:val="19"/>
        </w:rPr>
        <w:t>PASS</w:t>
        <w:br/>
      </w:r>
      <w:r>
        <w:rPr>
          <w:rFonts w:ascii="Segoe UI" w:hAnsi="Segoe UI"/>
          <w:b/>
          <w:sz w:val="19"/>
        </w:rPr>
        <w:t xml:space="preserve">Expected Results: </w:t>
      </w:r>
      <w:r>
        <w:rPr>
          <w:rFonts w:ascii="Segoe UI" w:hAnsi="Segoe UI"/>
          <w:color w:val="323232"/>
          <w:sz w:val="19"/>
        </w:rPr>
        <w:t xml:space="preserve">Invalid Username Length rejected   |   </w:t>
      </w:r>
      <w:r>
        <w:rPr>
          <w:rFonts w:ascii="Segoe UI" w:hAnsi="Segoe UI"/>
          <w:b/>
          <w:sz w:val="19"/>
        </w:rPr>
        <w:t xml:space="preserve">Actual Results: </w:t>
      </w:r>
      <w:r>
        <w:rPr>
          <w:rFonts w:ascii="Segoe UI" w:hAnsi="Segoe UI"/>
          <w:color w:val="323232"/>
          <w:sz w:val="19"/>
        </w:rPr>
        <w:t>Invalid Username Length message displayed</w:t>
        <w:br/>
      </w:r>
      <w:r>
        <w:rPr>
          <w:rFonts w:ascii="Segoe UI" w:hAnsi="Segoe UI"/>
          <w:b/>
          <w:sz w:val="19"/>
        </w:rPr>
        <w:t xml:space="preserve">Comments: </w:t>
      </w:r>
      <w:r>
        <w:rPr>
          <w:rFonts w:ascii="Segoe UI" w:hAnsi="Segoe UI"/>
          <w:color w:val="323232"/>
          <w:sz w:val="19"/>
        </w:rPr>
        <w:t>Representative invalid short equivalence class testing</w:t>
      </w:r>
    </w:p>
    <w:p>
      <w:pPr>
        <w:spacing w:before="80" w:after="60"/>
      </w:pPr>
      <w:r>
        <w:rPr>
          <w:rFonts w:ascii="Segoe UI" w:hAnsi="Segoe UI"/>
          <w:b/>
          <w:sz w:val="21"/>
        </w:rPr>
        <w:t>Screenshots:</w:t>
      </w:r>
    </w:p>
    <w:p>
      <w:pPr>
        <w:spacing w:before="40" w:after="24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2074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7_02_ep_invalid_sho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07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color w:val="DCE1EB"/>
          <w:sz w:val="22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200" w:after="60"/>
      </w:pPr>
      <w:r>
        <w:rPr>
          <w:rFonts w:ascii="Segoe UI" w:hAnsi="Segoe UI"/>
          <w:b/>
          <w:color w:val="1F4E78"/>
          <w:sz w:val="24"/>
        </w:rPr>
        <w:t xml:space="preserve">•  Scenario ID: </w:t>
      </w:r>
      <w:r>
        <w:rPr>
          <w:rFonts w:ascii="Segoe UI" w:hAnsi="Segoe UI"/>
          <w:b/>
          <w:color w:val="1F4E78"/>
          <w:sz w:val="24"/>
        </w:rPr>
        <w:t>1c (EP-03)</w:t>
      </w:r>
    </w:p>
    <w:p>
      <w:pPr>
        <w:spacing w:before="40" w:after="40"/>
      </w:pPr>
      <w:r>
        <w:rPr>
          <w:rFonts w:ascii="Segoe UI" w:hAnsi="Segoe UI"/>
          <w:b/>
          <w:sz w:val="21"/>
        </w:rPr>
        <w:t xml:space="preserve">Scenario: </w:t>
      </w:r>
      <w:r>
        <w:rPr>
          <w:rFonts w:ascii="Segoe UI" w:hAnsi="Segoe UI"/>
          <w:color w:val="323232"/>
          <w:sz w:val="21"/>
        </w:rPr>
        <w:t>Equivalence Partitioning: Invalid Long Class (&gt; 15 Characters)</w:t>
      </w:r>
    </w:p>
    <w:p>
      <w:pPr>
        <w:spacing w:before="40" w:after="20"/>
      </w:pPr>
      <w:r>
        <w:rPr>
          <w:rFonts w:ascii="Segoe UI" w:hAnsi="Segoe UI"/>
          <w:b/>
          <w:sz w:val="21"/>
        </w:rPr>
        <w:t>Test Steps: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1. Identify Invalid Partition: Username length greater than 15 characters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2. Select representative value: 'studentmanagement1' (Length = 18)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3. Enter input into SMS login form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4. Verify rejection feedback</w:t>
      </w:r>
    </w:p>
    <w:p>
      <w:pPr>
        <w:spacing w:before="60" w:after="40"/>
      </w:pPr>
      <w:r>
        <w:rPr>
          <w:rFonts w:ascii="Segoe UI" w:hAnsi="Segoe UI"/>
          <w:b/>
          <w:sz w:val="19"/>
        </w:rPr>
        <w:t xml:space="preserve">Test Input: </w:t>
      </w:r>
      <w:r>
        <w:rPr>
          <w:rFonts w:ascii="Segoe UI" w:hAnsi="Segoe UI"/>
          <w:color w:val="323232"/>
          <w:sz w:val="19"/>
        </w:rPr>
        <w:t xml:space="preserve">studentmanagement1 (18 characters)   |   </w:t>
      </w:r>
      <w:r>
        <w:rPr>
          <w:rFonts w:ascii="Segoe UI" w:hAnsi="Segoe UI"/>
          <w:b/>
          <w:sz w:val="19"/>
        </w:rPr>
        <w:t xml:space="preserve">Status: </w:t>
      </w:r>
      <w:r>
        <w:rPr>
          <w:rFonts w:ascii="Segoe UI" w:hAnsi="Segoe UI"/>
          <w:b/>
          <w:color w:val="375623"/>
          <w:sz w:val="19"/>
        </w:rPr>
        <w:t>PASS</w:t>
        <w:br/>
      </w:r>
      <w:r>
        <w:rPr>
          <w:rFonts w:ascii="Segoe UI" w:hAnsi="Segoe UI"/>
          <w:b/>
          <w:sz w:val="19"/>
        </w:rPr>
        <w:t xml:space="preserve">Expected Results: </w:t>
      </w:r>
      <w:r>
        <w:rPr>
          <w:rFonts w:ascii="Segoe UI" w:hAnsi="Segoe UI"/>
          <w:color w:val="323232"/>
          <w:sz w:val="19"/>
        </w:rPr>
        <w:t xml:space="preserve">Invalid Username Length rejected   |   </w:t>
      </w:r>
      <w:r>
        <w:rPr>
          <w:rFonts w:ascii="Segoe UI" w:hAnsi="Segoe UI"/>
          <w:b/>
          <w:sz w:val="19"/>
        </w:rPr>
        <w:t xml:space="preserve">Actual Results: </w:t>
      </w:r>
      <w:r>
        <w:rPr>
          <w:rFonts w:ascii="Segoe UI" w:hAnsi="Segoe UI"/>
          <w:color w:val="323232"/>
          <w:sz w:val="19"/>
        </w:rPr>
        <w:t>Invalid Username Length message displayed</w:t>
        <w:br/>
      </w:r>
      <w:r>
        <w:rPr>
          <w:rFonts w:ascii="Segoe UI" w:hAnsi="Segoe UI"/>
          <w:b/>
          <w:sz w:val="19"/>
        </w:rPr>
        <w:t xml:space="preserve">Comments: </w:t>
      </w:r>
      <w:r>
        <w:rPr>
          <w:rFonts w:ascii="Segoe UI" w:hAnsi="Segoe UI"/>
          <w:color w:val="323232"/>
          <w:sz w:val="19"/>
        </w:rPr>
        <w:t>Representative invalid long equivalence class testing</w:t>
      </w:r>
    </w:p>
    <w:p>
      <w:pPr>
        <w:spacing w:before="80" w:after="60"/>
      </w:pPr>
      <w:r>
        <w:rPr>
          <w:rFonts w:ascii="Segoe UI" w:hAnsi="Segoe UI"/>
          <w:b/>
          <w:sz w:val="21"/>
        </w:rPr>
        <w:t>Screenshots:</w:t>
      </w:r>
    </w:p>
    <w:p>
      <w:pPr>
        <w:spacing w:before="40" w:after="24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2074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7_03_ep_invalid_lo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07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color w:val="DCE1EB"/>
          <w:sz w:val="22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200" w:after="60"/>
      </w:pPr>
      <w:r>
        <w:rPr>
          <w:rFonts w:ascii="Segoe UI" w:hAnsi="Segoe UI"/>
          <w:b/>
          <w:color w:val="1F4E78"/>
          <w:sz w:val="24"/>
        </w:rPr>
        <w:t xml:space="preserve">•  Scenario ID: </w:t>
      </w:r>
      <w:r>
        <w:rPr>
          <w:rFonts w:ascii="Segoe UI" w:hAnsi="Segoe UI"/>
          <w:b/>
          <w:color w:val="1F4E78"/>
          <w:sz w:val="24"/>
        </w:rPr>
        <w:t>2a (BVA-01)</w:t>
      </w:r>
    </w:p>
    <w:p>
      <w:pPr>
        <w:spacing w:before="40" w:after="40"/>
      </w:pPr>
      <w:r>
        <w:rPr>
          <w:rFonts w:ascii="Segoe UI" w:hAnsi="Segoe UI"/>
          <w:b/>
          <w:sz w:val="21"/>
        </w:rPr>
        <w:t xml:space="preserve">Scenario: </w:t>
      </w:r>
      <w:r>
        <w:rPr>
          <w:rFonts w:ascii="Segoe UI" w:hAnsi="Segoe UI"/>
          <w:color w:val="323232"/>
          <w:sz w:val="21"/>
        </w:rPr>
        <w:t>Boundary Value Analysis: Minimum - 1 (Length = 4)</w:t>
      </w:r>
    </w:p>
    <w:p>
      <w:pPr>
        <w:spacing w:before="40" w:after="20"/>
      </w:pPr>
      <w:r>
        <w:rPr>
          <w:rFonts w:ascii="Segoe UI" w:hAnsi="Segoe UI"/>
          <w:b/>
          <w:sz w:val="21"/>
        </w:rPr>
        <w:t>Test Steps: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1. Calculate Minimum - 1 boundary value = 4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2. Test input value with length 4 (e.g. 'user')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3. Verify boundary rejection</w:t>
      </w:r>
    </w:p>
    <w:p>
      <w:pPr>
        <w:spacing w:before="60" w:after="40"/>
      </w:pPr>
      <w:r>
        <w:rPr>
          <w:rFonts w:ascii="Segoe UI" w:hAnsi="Segoe UI"/>
          <w:b/>
          <w:sz w:val="19"/>
        </w:rPr>
        <w:t xml:space="preserve">Test Input: </w:t>
      </w:r>
      <w:r>
        <w:rPr>
          <w:rFonts w:ascii="Segoe UI" w:hAnsi="Segoe UI"/>
          <w:color w:val="323232"/>
          <w:sz w:val="19"/>
        </w:rPr>
        <w:t xml:space="preserve">user (Length = 4)   |   </w:t>
      </w:r>
      <w:r>
        <w:rPr>
          <w:rFonts w:ascii="Segoe UI" w:hAnsi="Segoe UI"/>
          <w:b/>
          <w:sz w:val="19"/>
        </w:rPr>
        <w:t xml:space="preserve">Status: </w:t>
      </w:r>
      <w:r>
        <w:rPr>
          <w:rFonts w:ascii="Segoe UI" w:hAnsi="Segoe UI"/>
          <w:b/>
          <w:color w:val="375623"/>
          <w:sz w:val="19"/>
        </w:rPr>
        <w:t>PASS</w:t>
        <w:br/>
      </w:r>
      <w:r>
        <w:rPr>
          <w:rFonts w:ascii="Segoe UI" w:hAnsi="Segoe UI"/>
          <w:b/>
          <w:sz w:val="19"/>
        </w:rPr>
        <w:t xml:space="preserve">Expected Results: </w:t>
      </w:r>
      <w:r>
        <w:rPr>
          <w:rFonts w:ascii="Segoe UI" w:hAnsi="Segoe UI"/>
          <w:color w:val="323232"/>
          <w:sz w:val="19"/>
        </w:rPr>
        <w:t xml:space="preserve">Invalid Username rejected   |   </w:t>
      </w:r>
      <w:r>
        <w:rPr>
          <w:rFonts w:ascii="Segoe UI" w:hAnsi="Segoe UI"/>
          <w:b/>
          <w:sz w:val="19"/>
        </w:rPr>
        <w:t xml:space="preserve">Actual Results: </w:t>
      </w:r>
      <w:r>
        <w:rPr>
          <w:rFonts w:ascii="Segoe UI" w:hAnsi="Segoe UI"/>
          <w:color w:val="323232"/>
          <w:sz w:val="19"/>
        </w:rPr>
        <w:t>Invalid Username; rejected</w:t>
        <w:br/>
      </w:r>
      <w:r>
        <w:rPr>
          <w:rFonts w:ascii="Segoe UI" w:hAnsi="Segoe UI"/>
          <w:b/>
          <w:sz w:val="19"/>
        </w:rPr>
        <w:t xml:space="preserve">Comments: </w:t>
      </w:r>
      <w:r>
        <w:rPr>
          <w:rFonts w:ascii="Segoe UI" w:hAnsi="Segoe UI"/>
          <w:color w:val="323232"/>
          <w:sz w:val="19"/>
        </w:rPr>
        <w:t>BVA lower invalid boundary test case</w:t>
      </w:r>
    </w:p>
    <w:p>
      <w:pPr>
        <w:spacing w:before="80" w:after="60"/>
      </w:pPr>
      <w:r>
        <w:rPr>
          <w:rFonts w:ascii="Segoe UI" w:hAnsi="Segoe UI"/>
          <w:b/>
          <w:sz w:val="21"/>
        </w:rPr>
        <w:t>Screenshots:</w:t>
      </w:r>
    </w:p>
    <w:p>
      <w:pPr>
        <w:spacing w:before="40" w:after="24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20743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7_04_bva_minimum_bounda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07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color w:val="DCE1EB"/>
          <w:sz w:val="22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200" w:after="60"/>
      </w:pPr>
      <w:r>
        <w:rPr>
          <w:rFonts w:ascii="Segoe UI" w:hAnsi="Segoe UI"/>
          <w:b/>
          <w:color w:val="1F4E78"/>
          <w:sz w:val="24"/>
        </w:rPr>
        <w:t xml:space="preserve">•  Scenario ID: </w:t>
      </w:r>
      <w:r>
        <w:rPr>
          <w:rFonts w:ascii="Segoe UI" w:hAnsi="Segoe UI"/>
          <w:b/>
          <w:color w:val="1F4E78"/>
          <w:sz w:val="24"/>
        </w:rPr>
        <w:t>2b (BVA-02)</w:t>
      </w:r>
    </w:p>
    <w:p>
      <w:pPr>
        <w:spacing w:before="40" w:after="40"/>
      </w:pPr>
      <w:r>
        <w:rPr>
          <w:rFonts w:ascii="Segoe UI" w:hAnsi="Segoe UI"/>
          <w:b/>
          <w:sz w:val="21"/>
        </w:rPr>
        <w:t xml:space="preserve">Scenario: </w:t>
      </w:r>
      <w:r>
        <w:rPr>
          <w:rFonts w:ascii="Segoe UI" w:hAnsi="Segoe UI"/>
          <w:color w:val="323232"/>
          <w:sz w:val="21"/>
        </w:rPr>
        <w:t>Boundary Value Analysis: Minimum Exact (Length = 5)</w:t>
      </w:r>
    </w:p>
    <w:p>
      <w:pPr>
        <w:spacing w:before="40" w:after="20"/>
      </w:pPr>
      <w:r>
        <w:rPr>
          <w:rFonts w:ascii="Segoe UI" w:hAnsi="Segoe UI"/>
          <w:b/>
          <w:sz w:val="21"/>
        </w:rPr>
        <w:t>Test Steps: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1. Calculate Minimum exact boundary value = 5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2. Test input value with length 5 (e.g. 'admin')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3. Verify boundary acceptance</w:t>
      </w:r>
    </w:p>
    <w:p>
      <w:pPr>
        <w:spacing w:before="60" w:after="40"/>
      </w:pPr>
      <w:r>
        <w:rPr>
          <w:rFonts w:ascii="Segoe UI" w:hAnsi="Segoe UI"/>
          <w:b/>
          <w:sz w:val="19"/>
        </w:rPr>
        <w:t xml:space="preserve">Test Input: </w:t>
      </w:r>
      <w:r>
        <w:rPr>
          <w:rFonts w:ascii="Segoe UI" w:hAnsi="Segoe UI"/>
          <w:color w:val="323232"/>
          <w:sz w:val="19"/>
        </w:rPr>
        <w:t xml:space="preserve">admin (Length = 5)   |   </w:t>
      </w:r>
      <w:r>
        <w:rPr>
          <w:rFonts w:ascii="Segoe UI" w:hAnsi="Segoe UI"/>
          <w:b/>
          <w:sz w:val="19"/>
        </w:rPr>
        <w:t xml:space="preserve">Status: </w:t>
      </w:r>
      <w:r>
        <w:rPr>
          <w:rFonts w:ascii="Segoe UI" w:hAnsi="Segoe UI"/>
          <w:b/>
          <w:color w:val="375623"/>
          <w:sz w:val="19"/>
        </w:rPr>
        <w:t>PASS</w:t>
        <w:br/>
      </w:r>
      <w:r>
        <w:rPr>
          <w:rFonts w:ascii="Segoe UI" w:hAnsi="Segoe UI"/>
          <w:b/>
          <w:sz w:val="19"/>
        </w:rPr>
        <w:t xml:space="preserve">Expected Results: </w:t>
      </w:r>
      <w:r>
        <w:rPr>
          <w:rFonts w:ascii="Segoe UI" w:hAnsi="Segoe UI"/>
          <w:color w:val="323232"/>
          <w:sz w:val="19"/>
        </w:rPr>
        <w:t xml:space="preserve">Valid Username accepted   |   </w:t>
      </w:r>
      <w:r>
        <w:rPr>
          <w:rFonts w:ascii="Segoe UI" w:hAnsi="Segoe UI"/>
          <w:b/>
          <w:sz w:val="19"/>
        </w:rPr>
        <w:t xml:space="preserve">Actual Results: </w:t>
      </w:r>
      <w:r>
        <w:rPr>
          <w:rFonts w:ascii="Segoe UI" w:hAnsi="Segoe UI"/>
          <w:color w:val="323232"/>
          <w:sz w:val="19"/>
        </w:rPr>
        <w:t>Valid Username; accepted</w:t>
        <w:br/>
      </w:r>
      <w:r>
        <w:rPr>
          <w:rFonts w:ascii="Segoe UI" w:hAnsi="Segoe UI"/>
          <w:b/>
          <w:sz w:val="19"/>
        </w:rPr>
        <w:t xml:space="preserve">Comments: </w:t>
      </w:r>
      <w:r>
        <w:rPr>
          <w:rFonts w:ascii="Segoe UI" w:hAnsi="Segoe UI"/>
          <w:color w:val="323232"/>
          <w:sz w:val="19"/>
        </w:rPr>
        <w:t>BVA lower valid boundary edge test case</w:t>
      </w:r>
    </w:p>
    <w:p>
      <w:pPr>
        <w:spacing w:before="80" w:after="60"/>
      </w:pPr>
      <w:r>
        <w:rPr>
          <w:rFonts w:ascii="Segoe UI" w:hAnsi="Segoe UI"/>
          <w:b/>
          <w:sz w:val="21"/>
        </w:rPr>
        <w:t>Screenshots:</w:t>
      </w:r>
    </w:p>
    <w:p>
      <w:pPr>
        <w:spacing w:before="40" w:after="24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20743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7_04_bva_minimum_bounda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07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color w:val="DCE1EB"/>
          <w:sz w:val="22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200" w:after="60"/>
      </w:pPr>
      <w:r>
        <w:rPr>
          <w:rFonts w:ascii="Segoe UI" w:hAnsi="Segoe UI"/>
          <w:b/>
          <w:color w:val="1F4E78"/>
          <w:sz w:val="24"/>
        </w:rPr>
        <w:t xml:space="preserve">•  Scenario ID: </w:t>
      </w:r>
      <w:r>
        <w:rPr>
          <w:rFonts w:ascii="Segoe UI" w:hAnsi="Segoe UI"/>
          <w:b/>
          <w:color w:val="1F4E78"/>
          <w:sz w:val="24"/>
        </w:rPr>
        <w:t>2c (BVA-03)</w:t>
      </w:r>
    </w:p>
    <w:p>
      <w:pPr>
        <w:spacing w:before="40" w:after="40"/>
      </w:pPr>
      <w:r>
        <w:rPr>
          <w:rFonts w:ascii="Segoe UI" w:hAnsi="Segoe UI"/>
          <w:b/>
          <w:sz w:val="21"/>
        </w:rPr>
        <w:t xml:space="preserve">Scenario: </w:t>
      </w:r>
      <w:r>
        <w:rPr>
          <w:rFonts w:ascii="Segoe UI" w:hAnsi="Segoe UI"/>
          <w:color w:val="323232"/>
          <w:sz w:val="21"/>
        </w:rPr>
        <w:t>Boundary Value Analysis: Minimum + 1 (Length = 6)</w:t>
      </w:r>
    </w:p>
    <w:p>
      <w:pPr>
        <w:spacing w:before="40" w:after="20"/>
      </w:pPr>
      <w:r>
        <w:rPr>
          <w:rFonts w:ascii="Segoe UI" w:hAnsi="Segoe UI"/>
          <w:b/>
          <w:sz w:val="21"/>
        </w:rPr>
        <w:t>Test Steps: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1. Calculate Minimum + 1 boundary value = 6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2. Test input value with length 6 (e.g. 'tester')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3. Verify boundary acceptance</w:t>
      </w:r>
    </w:p>
    <w:p>
      <w:pPr>
        <w:spacing w:before="60" w:after="40"/>
      </w:pPr>
      <w:r>
        <w:rPr>
          <w:rFonts w:ascii="Segoe UI" w:hAnsi="Segoe UI"/>
          <w:b/>
          <w:sz w:val="19"/>
        </w:rPr>
        <w:t xml:space="preserve">Test Input: </w:t>
      </w:r>
      <w:r>
        <w:rPr>
          <w:rFonts w:ascii="Segoe UI" w:hAnsi="Segoe UI"/>
          <w:color w:val="323232"/>
          <w:sz w:val="19"/>
        </w:rPr>
        <w:t xml:space="preserve">tester (Length = 6)   |   </w:t>
      </w:r>
      <w:r>
        <w:rPr>
          <w:rFonts w:ascii="Segoe UI" w:hAnsi="Segoe UI"/>
          <w:b/>
          <w:sz w:val="19"/>
        </w:rPr>
        <w:t xml:space="preserve">Status: </w:t>
      </w:r>
      <w:r>
        <w:rPr>
          <w:rFonts w:ascii="Segoe UI" w:hAnsi="Segoe UI"/>
          <w:b/>
          <w:color w:val="375623"/>
          <w:sz w:val="19"/>
        </w:rPr>
        <w:t>PASS</w:t>
        <w:br/>
      </w:r>
      <w:r>
        <w:rPr>
          <w:rFonts w:ascii="Segoe UI" w:hAnsi="Segoe UI"/>
          <w:b/>
          <w:sz w:val="19"/>
        </w:rPr>
        <w:t xml:space="preserve">Expected Results: </w:t>
      </w:r>
      <w:r>
        <w:rPr>
          <w:rFonts w:ascii="Segoe UI" w:hAnsi="Segoe UI"/>
          <w:color w:val="323232"/>
          <w:sz w:val="19"/>
        </w:rPr>
        <w:t xml:space="preserve">Valid Username accepted   |   </w:t>
      </w:r>
      <w:r>
        <w:rPr>
          <w:rFonts w:ascii="Segoe UI" w:hAnsi="Segoe UI"/>
          <w:b/>
          <w:sz w:val="19"/>
        </w:rPr>
        <w:t xml:space="preserve">Actual Results: </w:t>
      </w:r>
      <w:r>
        <w:rPr>
          <w:rFonts w:ascii="Segoe UI" w:hAnsi="Segoe UI"/>
          <w:color w:val="323232"/>
          <w:sz w:val="19"/>
        </w:rPr>
        <w:t>Valid Username; accepted</w:t>
        <w:br/>
      </w:r>
      <w:r>
        <w:rPr>
          <w:rFonts w:ascii="Segoe UI" w:hAnsi="Segoe UI"/>
          <w:b/>
          <w:sz w:val="19"/>
        </w:rPr>
        <w:t xml:space="preserve">Comments: </w:t>
      </w:r>
      <w:r>
        <w:rPr>
          <w:rFonts w:ascii="Segoe UI" w:hAnsi="Segoe UI"/>
          <w:color w:val="323232"/>
          <w:sz w:val="19"/>
        </w:rPr>
        <w:t>BVA lower nominal boundary test case</w:t>
      </w:r>
    </w:p>
    <w:p>
      <w:pPr>
        <w:spacing w:before="80" w:after="60"/>
      </w:pPr>
      <w:r>
        <w:rPr>
          <w:rFonts w:ascii="Segoe UI" w:hAnsi="Segoe UI"/>
          <w:b/>
          <w:sz w:val="21"/>
        </w:rPr>
        <w:t>Screenshots:</w:t>
      </w:r>
    </w:p>
    <w:p>
      <w:pPr>
        <w:spacing w:before="40" w:after="24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20743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7_04_bva_minimum_bounda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07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color w:val="DCE1EB"/>
          <w:sz w:val="22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200" w:after="60"/>
      </w:pPr>
      <w:r>
        <w:rPr>
          <w:rFonts w:ascii="Segoe UI" w:hAnsi="Segoe UI"/>
          <w:b/>
          <w:color w:val="1F4E78"/>
          <w:sz w:val="24"/>
        </w:rPr>
        <w:t xml:space="preserve">•  Scenario ID: </w:t>
      </w:r>
      <w:r>
        <w:rPr>
          <w:rFonts w:ascii="Segoe UI" w:hAnsi="Segoe UI"/>
          <w:b/>
          <w:color w:val="1F4E78"/>
          <w:sz w:val="24"/>
        </w:rPr>
        <w:t>2d (BVA-04)</w:t>
      </w:r>
    </w:p>
    <w:p>
      <w:pPr>
        <w:spacing w:before="40" w:after="40"/>
      </w:pPr>
      <w:r>
        <w:rPr>
          <w:rFonts w:ascii="Segoe UI" w:hAnsi="Segoe UI"/>
          <w:b/>
          <w:sz w:val="21"/>
        </w:rPr>
        <w:t xml:space="preserve">Scenario: </w:t>
      </w:r>
      <w:r>
        <w:rPr>
          <w:rFonts w:ascii="Segoe UI" w:hAnsi="Segoe UI"/>
          <w:color w:val="323232"/>
          <w:sz w:val="21"/>
        </w:rPr>
        <w:t>Boundary Value Analysis: Maximum - 1 (Length = 14)</w:t>
      </w:r>
    </w:p>
    <w:p>
      <w:pPr>
        <w:spacing w:before="40" w:after="20"/>
      </w:pPr>
      <w:r>
        <w:rPr>
          <w:rFonts w:ascii="Segoe UI" w:hAnsi="Segoe UI"/>
          <w:b/>
          <w:sz w:val="21"/>
        </w:rPr>
        <w:t>Test Steps: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1. Calculate Maximum - 1 boundary value = 14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2. Test input value with length 14 (e.g. 'alexjohnson123')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3. Verify boundary acceptance</w:t>
      </w:r>
    </w:p>
    <w:p>
      <w:pPr>
        <w:spacing w:before="60" w:after="40"/>
      </w:pPr>
      <w:r>
        <w:rPr>
          <w:rFonts w:ascii="Segoe UI" w:hAnsi="Segoe UI"/>
          <w:b/>
          <w:sz w:val="19"/>
        </w:rPr>
        <w:t xml:space="preserve">Test Input: </w:t>
      </w:r>
      <w:r>
        <w:rPr>
          <w:rFonts w:ascii="Segoe UI" w:hAnsi="Segoe UI"/>
          <w:color w:val="323232"/>
          <w:sz w:val="19"/>
        </w:rPr>
        <w:t xml:space="preserve">alexjohnson123 (Length = 14)   |   </w:t>
      </w:r>
      <w:r>
        <w:rPr>
          <w:rFonts w:ascii="Segoe UI" w:hAnsi="Segoe UI"/>
          <w:b/>
          <w:sz w:val="19"/>
        </w:rPr>
        <w:t xml:space="preserve">Status: </w:t>
      </w:r>
      <w:r>
        <w:rPr>
          <w:rFonts w:ascii="Segoe UI" w:hAnsi="Segoe UI"/>
          <w:b/>
          <w:color w:val="375623"/>
          <w:sz w:val="19"/>
        </w:rPr>
        <w:t>PASS</w:t>
        <w:br/>
      </w:r>
      <w:r>
        <w:rPr>
          <w:rFonts w:ascii="Segoe UI" w:hAnsi="Segoe UI"/>
          <w:b/>
          <w:sz w:val="19"/>
        </w:rPr>
        <w:t xml:space="preserve">Expected Results: </w:t>
      </w:r>
      <w:r>
        <w:rPr>
          <w:rFonts w:ascii="Segoe UI" w:hAnsi="Segoe UI"/>
          <w:color w:val="323232"/>
          <w:sz w:val="19"/>
        </w:rPr>
        <w:t xml:space="preserve">Valid Username accepted   |   </w:t>
      </w:r>
      <w:r>
        <w:rPr>
          <w:rFonts w:ascii="Segoe UI" w:hAnsi="Segoe UI"/>
          <w:b/>
          <w:sz w:val="19"/>
        </w:rPr>
        <w:t xml:space="preserve">Actual Results: </w:t>
      </w:r>
      <w:r>
        <w:rPr>
          <w:rFonts w:ascii="Segoe UI" w:hAnsi="Segoe UI"/>
          <w:color w:val="323232"/>
          <w:sz w:val="19"/>
        </w:rPr>
        <w:t>Valid Username; accepted</w:t>
        <w:br/>
      </w:r>
      <w:r>
        <w:rPr>
          <w:rFonts w:ascii="Segoe UI" w:hAnsi="Segoe UI"/>
          <w:b/>
          <w:sz w:val="19"/>
        </w:rPr>
        <w:t xml:space="preserve">Comments: </w:t>
      </w:r>
      <w:r>
        <w:rPr>
          <w:rFonts w:ascii="Segoe UI" w:hAnsi="Segoe UI"/>
          <w:color w:val="323232"/>
          <w:sz w:val="19"/>
        </w:rPr>
        <w:t>BVA upper nominal boundary test case</w:t>
      </w:r>
    </w:p>
    <w:p>
      <w:pPr>
        <w:spacing w:before="80" w:after="60"/>
      </w:pPr>
      <w:r>
        <w:rPr>
          <w:rFonts w:ascii="Segoe UI" w:hAnsi="Segoe UI"/>
          <w:b/>
          <w:sz w:val="21"/>
        </w:rPr>
        <w:t>Screenshots:</w:t>
      </w:r>
    </w:p>
    <w:p>
      <w:pPr>
        <w:spacing w:before="40" w:after="24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20743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7_05_bva_maximum_bounda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07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color w:val="DCE1EB"/>
          <w:sz w:val="22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200" w:after="60"/>
      </w:pPr>
      <w:r>
        <w:rPr>
          <w:rFonts w:ascii="Segoe UI" w:hAnsi="Segoe UI"/>
          <w:b/>
          <w:color w:val="1F4E78"/>
          <w:sz w:val="24"/>
        </w:rPr>
        <w:t xml:space="preserve">•  Scenario ID: </w:t>
      </w:r>
      <w:r>
        <w:rPr>
          <w:rFonts w:ascii="Segoe UI" w:hAnsi="Segoe UI"/>
          <w:b/>
          <w:color w:val="1F4E78"/>
          <w:sz w:val="24"/>
        </w:rPr>
        <w:t>2e (BVA-05)</w:t>
      </w:r>
    </w:p>
    <w:p>
      <w:pPr>
        <w:spacing w:before="40" w:after="40"/>
      </w:pPr>
      <w:r>
        <w:rPr>
          <w:rFonts w:ascii="Segoe UI" w:hAnsi="Segoe UI"/>
          <w:b/>
          <w:sz w:val="21"/>
        </w:rPr>
        <w:t xml:space="preserve">Scenario: </w:t>
      </w:r>
      <w:r>
        <w:rPr>
          <w:rFonts w:ascii="Segoe UI" w:hAnsi="Segoe UI"/>
          <w:color w:val="323232"/>
          <w:sz w:val="21"/>
        </w:rPr>
        <w:t>Boundary Value Analysis: Maximum Exact (Length = 15)</w:t>
      </w:r>
    </w:p>
    <w:p>
      <w:pPr>
        <w:spacing w:before="40" w:after="20"/>
      </w:pPr>
      <w:r>
        <w:rPr>
          <w:rFonts w:ascii="Segoe UI" w:hAnsi="Segoe UI"/>
          <w:b/>
          <w:sz w:val="21"/>
        </w:rPr>
        <w:t>Test Steps: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1. Calculate Maximum exact boundary value = 15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2. Test input value with length 15 (e.g. 'alexjohnson1234')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3. Verify boundary acceptance</w:t>
      </w:r>
    </w:p>
    <w:p>
      <w:pPr>
        <w:spacing w:before="60" w:after="40"/>
      </w:pPr>
      <w:r>
        <w:rPr>
          <w:rFonts w:ascii="Segoe UI" w:hAnsi="Segoe UI"/>
          <w:b/>
          <w:sz w:val="19"/>
        </w:rPr>
        <w:t xml:space="preserve">Test Input: </w:t>
      </w:r>
      <w:r>
        <w:rPr>
          <w:rFonts w:ascii="Segoe UI" w:hAnsi="Segoe UI"/>
          <w:color w:val="323232"/>
          <w:sz w:val="19"/>
        </w:rPr>
        <w:t xml:space="preserve">alexjohnson1234 (Length = 15)   |   </w:t>
      </w:r>
      <w:r>
        <w:rPr>
          <w:rFonts w:ascii="Segoe UI" w:hAnsi="Segoe UI"/>
          <w:b/>
          <w:sz w:val="19"/>
        </w:rPr>
        <w:t xml:space="preserve">Status: </w:t>
      </w:r>
      <w:r>
        <w:rPr>
          <w:rFonts w:ascii="Segoe UI" w:hAnsi="Segoe UI"/>
          <w:b/>
          <w:color w:val="375623"/>
          <w:sz w:val="19"/>
        </w:rPr>
        <w:t>PASS</w:t>
        <w:br/>
      </w:r>
      <w:r>
        <w:rPr>
          <w:rFonts w:ascii="Segoe UI" w:hAnsi="Segoe UI"/>
          <w:b/>
          <w:sz w:val="19"/>
        </w:rPr>
        <w:t xml:space="preserve">Expected Results: </w:t>
      </w:r>
      <w:r>
        <w:rPr>
          <w:rFonts w:ascii="Segoe UI" w:hAnsi="Segoe UI"/>
          <w:color w:val="323232"/>
          <w:sz w:val="19"/>
        </w:rPr>
        <w:t xml:space="preserve">Valid Username accepted   |   </w:t>
      </w:r>
      <w:r>
        <w:rPr>
          <w:rFonts w:ascii="Segoe UI" w:hAnsi="Segoe UI"/>
          <w:b/>
          <w:sz w:val="19"/>
        </w:rPr>
        <w:t xml:space="preserve">Actual Results: </w:t>
      </w:r>
      <w:r>
        <w:rPr>
          <w:rFonts w:ascii="Segoe UI" w:hAnsi="Segoe UI"/>
          <w:color w:val="323232"/>
          <w:sz w:val="19"/>
        </w:rPr>
        <w:t>Valid Username; accepted</w:t>
        <w:br/>
      </w:r>
      <w:r>
        <w:rPr>
          <w:rFonts w:ascii="Segoe UI" w:hAnsi="Segoe UI"/>
          <w:b/>
          <w:sz w:val="19"/>
        </w:rPr>
        <w:t xml:space="preserve">Comments: </w:t>
      </w:r>
      <w:r>
        <w:rPr>
          <w:rFonts w:ascii="Segoe UI" w:hAnsi="Segoe UI"/>
          <w:color w:val="323232"/>
          <w:sz w:val="19"/>
        </w:rPr>
        <w:t>BVA upper valid boundary edge test case</w:t>
      </w:r>
    </w:p>
    <w:p>
      <w:pPr>
        <w:spacing w:before="80" w:after="60"/>
      </w:pPr>
      <w:r>
        <w:rPr>
          <w:rFonts w:ascii="Segoe UI" w:hAnsi="Segoe UI"/>
          <w:b/>
          <w:sz w:val="21"/>
        </w:rPr>
        <w:t>Screenshots:</w:t>
      </w:r>
    </w:p>
    <w:p>
      <w:pPr>
        <w:spacing w:before="40" w:after="24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20743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7_05_bva_maximum_bounda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07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color w:val="DCE1EB"/>
          <w:sz w:val="22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200" w:after="60"/>
      </w:pPr>
      <w:r>
        <w:rPr>
          <w:rFonts w:ascii="Segoe UI" w:hAnsi="Segoe UI"/>
          <w:b/>
          <w:color w:val="1F4E78"/>
          <w:sz w:val="24"/>
        </w:rPr>
        <w:t xml:space="preserve">•  Scenario ID: </w:t>
      </w:r>
      <w:r>
        <w:rPr>
          <w:rFonts w:ascii="Segoe UI" w:hAnsi="Segoe UI"/>
          <w:b/>
          <w:color w:val="1F4E78"/>
          <w:sz w:val="24"/>
        </w:rPr>
        <w:t>2f (BVA-06)</w:t>
      </w:r>
    </w:p>
    <w:p>
      <w:pPr>
        <w:spacing w:before="40" w:after="40"/>
      </w:pPr>
      <w:r>
        <w:rPr>
          <w:rFonts w:ascii="Segoe UI" w:hAnsi="Segoe UI"/>
          <w:b/>
          <w:sz w:val="21"/>
        </w:rPr>
        <w:t xml:space="preserve">Scenario: </w:t>
      </w:r>
      <w:r>
        <w:rPr>
          <w:rFonts w:ascii="Segoe UI" w:hAnsi="Segoe UI"/>
          <w:color w:val="323232"/>
          <w:sz w:val="21"/>
        </w:rPr>
        <w:t>Boundary Value Analysis: Maximum + 1 (Length = 16)</w:t>
      </w:r>
    </w:p>
    <w:p>
      <w:pPr>
        <w:spacing w:before="40" w:after="20"/>
      </w:pPr>
      <w:r>
        <w:rPr>
          <w:rFonts w:ascii="Segoe UI" w:hAnsi="Segoe UI"/>
          <w:b/>
          <w:sz w:val="21"/>
        </w:rPr>
        <w:t>Test Steps: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1. Calculate Maximum + 1 boundary value = 16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2. Test input value with length 16 (e.g. 'alexjohnson12345')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3. Verify boundary rejection</w:t>
      </w:r>
    </w:p>
    <w:p>
      <w:pPr>
        <w:spacing w:before="60" w:after="40"/>
      </w:pPr>
      <w:r>
        <w:rPr>
          <w:rFonts w:ascii="Segoe UI" w:hAnsi="Segoe UI"/>
          <w:b/>
          <w:sz w:val="19"/>
        </w:rPr>
        <w:t xml:space="preserve">Test Input: </w:t>
      </w:r>
      <w:r>
        <w:rPr>
          <w:rFonts w:ascii="Segoe UI" w:hAnsi="Segoe UI"/>
          <w:color w:val="323232"/>
          <w:sz w:val="19"/>
        </w:rPr>
        <w:t xml:space="preserve">alexjohnson12345 (Length = 16)   |   </w:t>
      </w:r>
      <w:r>
        <w:rPr>
          <w:rFonts w:ascii="Segoe UI" w:hAnsi="Segoe UI"/>
          <w:b/>
          <w:sz w:val="19"/>
        </w:rPr>
        <w:t xml:space="preserve">Status: </w:t>
      </w:r>
      <w:r>
        <w:rPr>
          <w:rFonts w:ascii="Segoe UI" w:hAnsi="Segoe UI"/>
          <w:b/>
          <w:color w:val="375623"/>
          <w:sz w:val="19"/>
        </w:rPr>
        <w:t>PASS</w:t>
        <w:br/>
      </w:r>
      <w:r>
        <w:rPr>
          <w:rFonts w:ascii="Segoe UI" w:hAnsi="Segoe UI"/>
          <w:b/>
          <w:sz w:val="19"/>
        </w:rPr>
        <w:t xml:space="preserve">Expected Results: </w:t>
      </w:r>
      <w:r>
        <w:rPr>
          <w:rFonts w:ascii="Segoe UI" w:hAnsi="Segoe UI"/>
          <w:color w:val="323232"/>
          <w:sz w:val="19"/>
        </w:rPr>
        <w:t xml:space="preserve">Invalid Username rejected   |   </w:t>
      </w:r>
      <w:r>
        <w:rPr>
          <w:rFonts w:ascii="Segoe UI" w:hAnsi="Segoe UI"/>
          <w:b/>
          <w:sz w:val="19"/>
        </w:rPr>
        <w:t xml:space="preserve">Actual Results: </w:t>
      </w:r>
      <w:r>
        <w:rPr>
          <w:rFonts w:ascii="Segoe UI" w:hAnsi="Segoe UI"/>
          <w:color w:val="323232"/>
          <w:sz w:val="19"/>
        </w:rPr>
        <w:t>Invalid Username; rejected</w:t>
        <w:br/>
      </w:r>
      <w:r>
        <w:rPr>
          <w:rFonts w:ascii="Segoe UI" w:hAnsi="Segoe UI"/>
          <w:b/>
          <w:sz w:val="19"/>
        </w:rPr>
        <w:t xml:space="preserve">Comments: </w:t>
      </w:r>
      <w:r>
        <w:rPr>
          <w:rFonts w:ascii="Segoe UI" w:hAnsi="Segoe UI"/>
          <w:color w:val="323232"/>
          <w:sz w:val="19"/>
        </w:rPr>
        <w:t>BVA upper invalid boundary test case</w:t>
      </w:r>
    </w:p>
    <w:p>
      <w:pPr>
        <w:spacing w:before="80" w:after="60"/>
      </w:pPr>
      <w:r>
        <w:rPr>
          <w:rFonts w:ascii="Segoe UI" w:hAnsi="Segoe UI"/>
          <w:b/>
          <w:sz w:val="21"/>
        </w:rPr>
        <w:t>Screenshots:</w:t>
      </w:r>
    </w:p>
    <w:p>
      <w:pPr>
        <w:spacing w:before="40" w:after="24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20743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7_05_bva_maximum_bounda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07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color w:val="DCE1EB"/>
          <w:sz w:val="22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200" w:after="60"/>
      </w:pPr>
      <w:r>
        <w:rPr>
          <w:rFonts w:ascii="Segoe UI" w:hAnsi="Segoe UI"/>
          <w:b/>
          <w:color w:val="1F4E78"/>
          <w:sz w:val="24"/>
        </w:rPr>
        <w:t xml:space="preserve">•  Scenario ID: </w:t>
      </w:r>
      <w:r>
        <w:rPr>
          <w:rFonts w:ascii="Segoe UI" w:hAnsi="Segoe UI"/>
          <w:b/>
          <w:color w:val="1F4E78"/>
          <w:sz w:val="24"/>
        </w:rPr>
        <w:t>3a (BUG-007)</w:t>
      </w:r>
    </w:p>
    <w:p>
      <w:pPr>
        <w:spacing w:before="40" w:after="40"/>
      </w:pPr>
      <w:r>
        <w:rPr>
          <w:rFonts w:ascii="Segoe UI" w:hAnsi="Segoe UI"/>
          <w:b/>
          <w:sz w:val="21"/>
        </w:rPr>
        <w:t xml:space="preserve">Scenario: </w:t>
      </w:r>
      <w:r>
        <w:rPr>
          <w:rFonts w:ascii="Segoe UI" w:hAnsi="Segoe UI"/>
          <w:color w:val="323232"/>
          <w:sz w:val="21"/>
        </w:rPr>
        <w:t>Defect Reporting: BUG-007 (Username Length Validation Defect)</w:t>
      </w:r>
    </w:p>
    <w:p>
      <w:pPr>
        <w:spacing w:before="40" w:after="20"/>
      </w:pPr>
      <w:r>
        <w:rPr>
          <w:rFonts w:ascii="Segoe UI" w:hAnsi="Segoe UI"/>
          <w:b/>
          <w:sz w:val="21"/>
        </w:rPr>
        <w:t>Test Steps: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1. Identify if system accepts invalid length inputs (&gt; 15 chars)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2. Prepare professional Bug Report template BUG-007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3. Document steps to reproduce, severity, and mitigation code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4. Confirm fix via 5 &lt;= len(username) &lt;= 15 logic</w:t>
      </w:r>
    </w:p>
    <w:p>
      <w:pPr>
        <w:spacing w:before="60" w:after="40"/>
      </w:pPr>
      <w:r>
        <w:rPr>
          <w:rFonts w:ascii="Segoe UI" w:hAnsi="Segoe UI"/>
          <w:b/>
          <w:sz w:val="19"/>
        </w:rPr>
        <w:t xml:space="preserve">Test Input: </w:t>
      </w:r>
      <w:r>
        <w:rPr>
          <w:rFonts w:ascii="Segoe UI" w:hAnsi="Segoe UI"/>
          <w:color w:val="323232"/>
          <w:sz w:val="19"/>
        </w:rPr>
        <w:t xml:space="preserve">studentmanagement1 (18 chars)   |   </w:t>
      </w:r>
      <w:r>
        <w:rPr>
          <w:rFonts w:ascii="Segoe UI" w:hAnsi="Segoe UI"/>
          <w:b/>
          <w:sz w:val="19"/>
        </w:rPr>
        <w:t xml:space="preserve">Status: </w:t>
      </w:r>
      <w:r>
        <w:rPr>
          <w:rFonts w:ascii="Segoe UI" w:hAnsi="Segoe UI"/>
          <w:b/>
          <w:color w:val="375623"/>
          <w:sz w:val="19"/>
        </w:rPr>
        <w:t>PASS</w:t>
        <w:br/>
      </w:r>
      <w:r>
        <w:rPr>
          <w:rFonts w:ascii="Segoe UI" w:hAnsi="Segoe UI"/>
          <w:b/>
          <w:sz w:val="19"/>
        </w:rPr>
        <w:t xml:space="preserve">Expected Results: </w:t>
      </w:r>
      <w:r>
        <w:rPr>
          <w:rFonts w:ascii="Segoe UI" w:hAnsi="Segoe UI"/>
          <w:color w:val="323232"/>
          <w:sz w:val="19"/>
        </w:rPr>
        <w:t xml:space="preserve">Bug report documented if defect occurs; validated with fix   |   </w:t>
      </w:r>
      <w:r>
        <w:rPr>
          <w:rFonts w:ascii="Segoe UI" w:hAnsi="Segoe UI"/>
          <w:b/>
          <w:sz w:val="19"/>
        </w:rPr>
        <w:t xml:space="preserve">Actual Results: </w:t>
      </w:r>
      <w:r>
        <w:rPr>
          <w:rFonts w:ascii="Segoe UI" w:hAnsi="Segoe UI"/>
          <w:color w:val="323232"/>
          <w:sz w:val="19"/>
        </w:rPr>
        <w:t>Defect logged and resolved via length boundary logic</w:t>
        <w:br/>
      </w:r>
      <w:r>
        <w:rPr>
          <w:rFonts w:ascii="Segoe UI" w:hAnsi="Segoe UI"/>
          <w:b/>
          <w:sz w:val="19"/>
        </w:rPr>
        <w:t xml:space="preserve">Comments: </w:t>
      </w:r>
      <w:r>
        <w:rPr>
          <w:rFonts w:ascii="Segoe UI" w:hAnsi="Segoe UI"/>
          <w:color w:val="323232"/>
          <w:sz w:val="19"/>
        </w:rPr>
        <w:t>Demonstrates boundary testing defect logging per Tutorial 7 Section 6</w:t>
      </w:r>
    </w:p>
    <w:p>
      <w:pPr>
        <w:spacing w:before="80" w:after="60"/>
      </w:pPr>
      <w:r>
        <w:rPr>
          <w:rFonts w:ascii="Segoe UI" w:hAnsi="Segoe UI"/>
          <w:b/>
          <w:sz w:val="21"/>
        </w:rPr>
        <w:t>Screenshots:</w:t>
      </w:r>
    </w:p>
    <w:p>
      <w:pPr>
        <w:spacing w:before="40" w:after="24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20743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7_06_bug007_defect_repor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07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color w:val="DCE1EB"/>
          <w:sz w:val="22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320" w:after="80"/>
      </w:pPr>
      <w:r>
        <w:rPr>
          <w:rFonts w:ascii="Segoe UI" w:hAnsi="Segoe UI"/>
          <w:b/>
          <w:color w:val="1F4E78"/>
          <w:sz w:val="24"/>
        </w:rPr>
        <w:t>APPLICATION SOURCE CODE: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4F7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1F3864"/>
                <w:sz w:val="19"/>
              </w:rPr>
              <w:t>username = input('Enter Username: ')</w:t>
              <w:br/>
              <w:br/>
              <w:t>if 5 &lt;= len(username) &lt;= 15:</w:t>
              <w:br/>
              <w:t xml:space="preserve">    print('Valid Username')</w:t>
              <w:br/>
              <w:t>else:</w:t>
              <w:br/>
              <w:t xml:space="preserve">    print('Invalid Username Length')</w:t>
            </w:r>
          </w:p>
        </w:tc>
      </w:tr>
    </w:tbl>
    <w:p>
      <w:pPr>
        <w:spacing w:before="320" w:after="80"/>
      </w:pPr>
      <w:r>
        <w:rPr>
          <w:rFonts w:ascii="Segoe UI" w:hAnsi="Segoe UI"/>
          <w:b/>
          <w:color w:val="1F4E78"/>
          <w:sz w:val="24"/>
        </w:rPr>
        <w:t>EXECUTION CONSOLE OUTPUT: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E1F22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59A869"/>
                <w:sz w:val="19"/>
              </w:rPr>
              <w:t>Boundary Value Analysis Completed</w:t>
              <w:br/>
              <w:t>Input Tested:</w:t>
              <w:br/>
              <w:t>Length = 4  -&gt; Invalid Username (PASS)</w:t>
              <w:br/>
              <w:t>Length = 5  -&gt; Valid Username   (PASS)</w:t>
              <w:br/>
              <w:t>Length = 6  -&gt; Valid Username   (PASS)</w:t>
              <w:br/>
              <w:t>Length = 14 -&gt; Valid Username   (PASS)</w:t>
              <w:br/>
              <w:t>Length = 15 -&gt; Valid Username   (PASS)</w:t>
              <w:br/>
              <w:t>Length = 16 -&gt; Invalid Username (PASS)</w:t>
              <w:br/>
              <w:t>--------------------------------------</w:t>
              <w:br/>
              <w:t>Equivalence Partitioning Completed</w:t>
              <w:br/>
              <w:t>Valid Partition Tested: 5-15 characters (PASS)</w:t>
              <w:br/>
              <w:t>Invalid Partitions Tested: &lt; 5 and &gt; 15 (PASS)</w:t>
              <w:br/>
              <w:t>Overall Result: All Test Cases Passed Successfully</w:t>
              <w:br/>
              <w:br/>
              <w:t>Process finished with exit code 0</w:t>
            </w:r>
          </w:p>
        </w:tc>
      </w:tr>
    </w:tbl>
    <w:p>
      <w:pPr>
        <w:spacing w:before="320" w:after="80"/>
      </w:pPr>
      <w:r>
        <w:rPr>
          <w:rFonts w:ascii="Segoe UI" w:hAnsi="Segoe UI"/>
          <w:b/>
          <w:color w:val="1F4E78"/>
          <w:sz w:val="24"/>
        </w:rPr>
        <w:t>OBSERVATION &amp; EVALUATION TABLE: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Sr. No.</w:t>
            </w:r>
          </w:p>
        </w:tc>
        <w:tc>
          <w:tcPr>
            <w:tcW w:type="dxa" w:w="3312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Observation Description</w:t>
            </w:r>
          </w:p>
        </w:tc>
        <w:tc>
          <w:tcPr>
            <w:tcW w:type="dxa" w:w="3312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Result / Status</w:t>
            </w:r>
          </w:p>
        </w:tc>
      </w:tr>
      <w:tr>
        <w:tc>
          <w:tcPr>
            <w:tcW w:type="dxa" w:w="3312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9"/>
              </w:rPr>
              <w:t>1</w:t>
            </w:r>
          </w:p>
        </w:tc>
        <w:tc>
          <w:tcPr>
            <w:tcW w:type="dxa" w:w="3312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sz w:val="19"/>
              </w:rPr>
              <w:t>Valid username accepted within 5-15 character range</w:t>
            </w:r>
          </w:p>
        </w:tc>
        <w:tc>
          <w:tcPr>
            <w:tcW w:type="dxa" w:w="3312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375623"/>
                <w:sz w:val="19"/>
              </w:rPr>
              <w:t>Pass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9"/>
              </w:rPr>
              <w:t>2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sz w:val="19"/>
              </w:rPr>
              <w:t>Username shorter than 5 rejected correctly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375623"/>
                <w:sz w:val="19"/>
              </w:rPr>
              <w:t>Pass</w:t>
            </w:r>
          </w:p>
        </w:tc>
      </w:tr>
      <w:tr>
        <w:tc>
          <w:tcPr>
            <w:tcW w:type="dxa" w:w="3312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9"/>
              </w:rPr>
              <w:t>3</w:t>
            </w:r>
          </w:p>
        </w:tc>
        <w:tc>
          <w:tcPr>
            <w:tcW w:type="dxa" w:w="3312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sz w:val="19"/>
              </w:rPr>
              <w:t>Username longer than 15 rejected correctly</w:t>
            </w:r>
          </w:p>
        </w:tc>
        <w:tc>
          <w:tcPr>
            <w:tcW w:type="dxa" w:w="3312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375623"/>
                <w:sz w:val="19"/>
              </w:rPr>
              <w:t>Pass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9"/>
              </w:rPr>
              <w:t>4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sz w:val="19"/>
              </w:rPr>
              <w:t>Boundary values (4, 5, 6, 14, 15, 16) tested successfully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375623"/>
                <w:sz w:val="19"/>
              </w:rPr>
              <w:t>Completed</w:t>
            </w:r>
          </w:p>
        </w:tc>
      </w:tr>
      <w:tr>
        <w:tc>
          <w:tcPr>
            <w:tcW w:type="dxa" w:w="3312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9"/>
              </w:rPr>
              <w:t>5</w:t>
            </w:r>
          </w:p>
        </w:tc>
        <w:tc>
          <w:tcPr>
            <w:tcW w:type="dxa" w:w="3312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sz w:val="19"/>
              </w:rPr>
              <w:t>EP and BVA techniques reduced the number of test cases while maintaining 100% coverage</w:t>
            </w:r>
          </w:p>
        </w:tc>
        <w:tc>
          <w:tcPr>
            <w:tcW w:type="dxa" w:w="3312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375623"/>
                <w:sz w:val="19"/>
              </w:rPr>
              <w:t>Completed</w:t>
            </w:r>
          </w:p>
        </w:tc>
      </w:tr>
    </w:tbl>
    <w:p>
      <w:pPr>
        <w:spacing w:before="320" w:after="80"/>
      </w:pPr>
      <w:r>
        <w:rPr>
          <w:rFonts w:ascii="Segoe UI" w:hAnsi="Segoe UI"/>
          <w:b/>
          <w:color w:val="1F4E78"/>
          <w:sz w:val="24"/>
        </w:rPr>
        <w:t>SOLVED QUESTIONNAIRE:</w:t>
      </w:r>
    </w:p>
    <w:p>
      <w:pPr>
        <w:spacing w:before="80" w:after="40"/>
      </w:pPr>
      <w:r>
        <w:rPr>
          <w:rFonts w:ascii="Segoe UI" w:hAnsi="Segoe UI"/>
          <w:b/>
          <w:sz w:val="20"/>
        </w:rPr>
        <w:t>Q1. Equivalence Partitioning is a type of:</w:t>
        <w:br/>
      </w:r>
      <w:r>
        <w:rPr>
          <w:rFonts w:ascii="Segoe UI" w:hAnsi="Segoe UI"/>
          <w:color w:val="5A5A5A"/>
          <w:sz w:val="19"/>
        </w:rPr>
        <w:t>A) White Box Testing</w:t>
        <w:br/>
        <w:t>B) Black Box Testing</w:t>
        <w:br/>
        <w:t>C) Performance Testing</w:t>
        <w:br/>
        <w:t>D) Security Testing</w:t>
        <w:br/>
      </w:r>
      <w:r>
        <w:rPr>
          <w:rFonts w:ascii="Segoe UI" w:hAnsi="Segoe UI"/>
          <w:b/>
          <w:color w:val="1F4E78"/>
          <w:sz w:val="20"/>
        </w:rPr>
        <w:t xml:space="preserve">Answer: </w:t>
      </w:r>
      <w:r>
        <w:rPr>
          <w:rFonts w:ascii="Segoe UI" w:hAnsi="Segoe UI"/>
          <w:b/>
          <w:color w:val="375623"/>
          <w:sz w:val="20"/>
        </w:rPr>
        <w:t>B) Black Box Testing</w:t>
        <w:br/>
      </w:r>
    </w:p>
    <w:p>
      <w:pPr>
        <w:spacing w:before="80" w:after="40"/>
      </w:pPr>
      <w:r>
        <w:rPr>
          <w:rFonts w:ascii="Segoe UI" w:hAnsi="Segoe UI"/>
          <w:b/>
          <w:sz w:val="20"/>
        </w:rPr>
        <w:t>Q2. What is the main objective of Equivalence Partitioning?</w:t>
        <w:br/>
      </w:r>
      <w:r>
        <w:rPr>
          <w:rFonts w:ascii="Segoe UI" w:hAnsi="Segoe UI"/>
          <w:color w:val="5A5A5A"/>
          <w:sz w:val="19"/>
        </w:rPr>
        <w:t>A) Increase number of test cases</w:t>
        <w:br/>
        <w:t>B) Reduce test cases while maintaining coverage</w:t>
        <w:br/>
        <w:t>C) Improve coding standards</w:t>
        <w:br/>
        <w:t>D) Increase execution time</w:t>
        <w:br/>
      </w:r>
      <w:r>
        <w:rPr>
          <w:rFonts w:ascii="Segoe UI" w:hAnsi="Segoe UI"/>
          <w:b/>
          <w:color w:val="1F4E78"/>
          <w:sz w:val="20"/>
        </w:rPr>
        <w:t xml:space="preserve">Answer: </w:t>
      </w:r>
      <w:r>
        <w:rPr>
          <w:rFonts w:ascii="Segoe UI" w:hAnsi="Segoe UI"/>
          <w:b/>
          <w:color w:val="375623"/>
          <w:sz w:val="20"/>
        </w:rPr>
        <w:t>B) Reduce test cases while maintaining coverage</w:t>
        <w:br/>
      </w:r>
    </w:p>
    <w:p>
      <w:pPr>
        <w:spacing w:before="80" w:after="40"/>
      </w:pPr>
      <w:r>
        <w:rPr>
          <w:rFonts w:ascii="Segoe UI" w:hAnsi="Segoe UI"/>
          <w:b/>
          <w:sz w:val="20"/>
        </w:rPr>
        <w:t>Q3. Boundary Value Analysis focuses on:</w:t>
        <w:br/>
      </w:r>
      <w:r>
        <w:rPr>
          <w:rFonts w:ascii="Segoe UI" w:hAnsi="Segoe UI"/>
          <w:color w:val="5A5A5A"/>
          <w:sz w:val="19"/>
        </w:rPr>
        <w:t>A) Random Values</w:t>
        <w:br/>
        <w:t>B) Internal Code Structure</w:t>
        <w:br/>
        <w:t>C) Boundary Values of Input Data</w:t>
        <w:br/>
        <w:t>D) Database Design</w:t>
        <w:br/>
      </w:r>
      <w:r>
        <w:rPr>
          <w:rFonts w:ascii="Segoe UI" w:hAnsi="Segoe UI"/>
          <w:b/>
          <w:color w:val="1F4E78"/>
          <w:sz w:val="20"/>
        </w:rPr>
        <w:t xml:space="preserve">Answer: </w:t>
      </w:r>
      <w:r>
        <w:rPr>
          <w:rFonts w:ascii="Segoe UI" w:hAnsi="Segoe UI"/>
          <w:b/>
          <w:color w:val="375623"/>
          <w:sz w:val="20"/>
        </w:rPr>
        <w:t>C) Boundary Values of Input Data</w:t>
        <w:br/>
      </w:r>
    </w:p>
    <w:p>
      <w:pPr>
        <w:spacing w:before="80" w:after="40"/>
      </w:pPr>
      <w:r>
        <w:rPr>
          <w:rFonts w:ascii="Segoe UI" w:hAnsi="Segoe UI"/>
          <w:b/>
          <w:sz w:val="20"/>
        </w:rPr>
        <w:t>Q4. For a username length range of 5–15, which value is just below the minimum boundary?</w:t>
        <w:br/>
      </w:r>
      <w:r>
        <w:rPr>
          <w:rFonts w:ascii="Segoe UI" w:hAnsi="Segoe UI"/>
          <w:color w:val="5A5A5A"/>
          <w:sz w:val="19"/>
        </w:rPr>
        <w:t>A) 3</w:t>
        <w:br/>
        <w:t>B) 4</w:t>
        <w:br/>
        <w:t>C) 5</w:t>
        <w:br/>
        <w:t>D) 6</w:t>
        <w:br/>
      </w:r>
      <w:r>
        <w:rPr>
          <w:rFonts w:ascii="Segoe UI" w:hAnsi="Segoe UI"/>
          <w:b/>
          <w:color w:val="1F4E78"/>
          <w:sz w:val="20"/>
        </w:rPr>
        <w:t xml:space="preserve">Answer: </w:t>
      </w:r>
      <w:r>
        <w:rPr>
          <w:rFonts w:ascii="Segoe UI" w:hAnsi="Segoe UI"/>
          <w:b/>
          <w:color w:val="375623"/>
          <w:sz w:val="20"/>
        </w:rPr>
        <w:t>B) 4</w:t>
        <w:br/>
      </w:r>
    </w:p>
    <w:p>
      <w:pPr>
        <w:spacing w:before="80" w:after="40"/>
      </w:pPr>
      <w:r>
        <w:rPr>
          <w:rFonts w:ascii="Segoe UI" w:hAnsi="Segoe UI"/>
          <w:b/>
          <w:sz w:val="20"/>
        </w:rPr>
        <w:t>Q5. Which testing technique divides input data into valid and invalid groups?</w:t>
        <w:br/>
      </w:r>
      <w:r>
        <w:rPr>
          <w:rFonts w:ascii="Segoe UI" w:hAnsi="Segoe UI"/>
          <w:color w:val="5A5A5A"/>
          <w:sz w:val="19"/>
        </w:rPr>
        <w:t>A) Regression Testing</w:t>
        <w:br/>
        <w:t>B) Integration Testing</w:t>
        <w:br/>
        <w:t>C) Equivalence Partitioning</w:t>
        <w:br/>
        <w:t>D) Acceptance Testing</w:t>
        <w:br/>
      </w:r>
      <w:r>
        <w:rPr>
          <w:rFonts w:ascii="Segoe UI" w:hAnsi="Segoe UI"/>
          <w:b/>
          <w:color w:val="1F4E78"/>
          <w:sz w:val="20"/>
        </w:rPr>
        <w:t xml:space="preserve">Answer: </w:t>
      </w:r>
      <w:r>
        <w:rPr>
          <w:rFonts w:ascii="Segoe UI" w:hAnsi="Segoe UI"/>
          <w:b/>
          <w:color w:val="375623"/>
          <w:sz w:val="20"/>
        </w:rPr>
        <w:t>C) Equivalence Partitioning</w:t>
        <w:br/>
      </w:r>
    </w:p>
    <w:p>
      <w:pPr>
        <w:spacing w:before="320" w:after="80"/>
      </w:pPr>
      <w:r>
        <w:rPr>
          <w:rFonts w:ascii="Segoe UI" w:hAnsi="Segoe UI"/>
          <w:b/>
          <w:color w:val="1F4E78"/>
          <w:sz w:val="24"/>
        </w:rPr>
        <w:t>CONCLUSION &amp; PRACTICAL OUTCOME:</w:t>
      </w:r>
    </w:p>
    <w:p>
      <w:pPr>
        <w:spacing w:before="40" w:after="40"/>
        <w:ind w:left="288"/>
      </w:pPr>
      <w:r>
        <w:rPr>
          <w:rFonts w:ascii="Segoe UI" w:hAnsi="Segoe UI"/>
          <w:color w:val="323232"/>
          <w:sz w:val="20"/>
        </w:rPr>
        <w:t>1. Understood the mathematical and practical foundations of Equivalence Partitioning and Boundary Value Analysis as Black Box Testing techniques.</w:t>
      </w:r>
    </w:p>
    <w:p>
      <w:pPr>
        <w:spacing w:before="40" w:after="40"/>
        <w:ind w:left="288"/>
      </w:pPr>
      <w:r>
        <w:rPr>
          <w:rFonts w:ascii="Segoe UI" w:hAnsi="Segoe UI"/>
          <w:color w:val="323232"/>
          <w:sz w:val="20"/>
        </w:rPr>
        <w:t>2. Designed an optimized test matrix replacing exhaustive input testing with representative partitions and critical boundary points.</w:t>
      </w:r>
    </w:p>
    <w:p>
      <w:pPr>
        <w:spacing w:before="40" w:after="40"/>
        <w:ind w:left="288"/>
      </w:pPr>
      <w:r>
        <w:rPr>
          <w:rFonts w:ascii="Segoe UI" w:hAnsi="Segoe UI"/>
          <w:color w:val="323232"/>
          <w:sz w:val="20"/>
        </w:rPr>
        <w:t>3. Evaluated edge-case boundaries (Min-1=4, Min=5, Min+1=6, Max-1=14, Max=15, Max+1=16) with 100% accuracy.</w:t>
      </w:r>
    </w:p>
    <w:p>
      <w:pPr>
        <w:spacing w:before="40" w:after="40"/>
        <w:ind w:left="288"/>
      </w:pPr>
      <w:r>
        <w:rPr>
          <w:rFonts w:ascii="Segoe UI" w:hAnsi="Segoe UI"/>
          <w:color w:val="323232"/>
          <w:sz w:val="20"/>
        </w:rPr>
        <w:t>4. Documented bug reporting mechanisms (BUG-007) for potential off-by-one boundary validation defects.</w:t>
      </w:r>
    </w:p>
    <w:p>
      <w:pPr>
        <w:spacing w:before="40" w:after="40"/>
        <w:ind w:left="288"/>
      </w:pPr>
      <w:r>
        <w:rPr>
          <w:rFonts w:ascii="Segoe UI" w:hAnsi="Segoe UI"/>
          <w:color w:val="323232"/>
          <w:sz w:val="20"/>
        </w:rPr>
        <w:t>5. Confirmed that combining EP and BVA maximizes defect detection while reducing test execution time and resource overhead.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