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</w:pPr>
      <w:r>
        <w:rPr>
          <w:rFonts w:ascii="Segoe UI" w:hAnsi="Segoe UI"/>
          <w:b/>
          <w:color w:val="1F4E78"/>
          <w:sz w:val="22"/>
        </w:rPr>
        <w:t xml:space="preserve">Module Name: </w:t>
      </w:r>
      <w:r>
        <w:rPr>
          <w:rFonts w:ascii="Segoe UI" w:hAnsi="Segoe UI"/>
          <w:color w:val="323232"/>
          <w:sz w:val="22"/>
        </w:rPr>
        <w:t>Login Module - Defect Reporting &amp; Bug Tracking</w:t>
        <w:br/>
      </w:r>
      <w:r>
        <w:rPr>
          <w:rFonts w:ascii="Segoe UI" w:hAnsi="Segoe UI"/>
          <w:b/>
          <w:color w:val="1F4E78"/>
          <w:sz w:val="22"/>
        </w:rPr>
        <w:t xml:space="preserve">Test Case ID: </w:t>
      </w:r>
      <w:r>
        <w:rPr>
          <w:rFonts w:ascii="Segoe UI" w:hAnsi="Segoe UI"/>
          <w:color w:val="323232"/>
          <w:sz w:val="22"/>
        </w:rPr>
        <w:t>TC001  |  Bug ID: BUG-001 to BUG-003</w:t>
        <w:br/>
      </w:r>
      <w:r>
        <w:rPr>
          <w:rFonts w:ascii="Segoe UI" w:hAnsi="Segoe UI"/>
          <w:b/>
          <w:color w:val="1F4E78"/>
          <w:sz w:val="22"/>
        </w:rPr>
        <w:t xml:space="preserve">Webpage URL: </w:t>
      </w:r>
      <w:r>
        <w:rPr>
          <w:rFonts w:ascii="Segoe UI" w:hAnsi="Segoe UI"/>
          <w:color w:val="323232"/>
          <w:sz w:val="22"/>
        </w:rPr>
        <w:t>Student Management System (Local Application)</w:t>
        <w:br/>
      </w:r>
      <w:r>
        <w:rPr>
          <w:rFonts w:ascii="Segoe UI" w:hAnsi="Segoe UI"/>
          <w:b/>
          <w:color w:val="1F4E78"/>
          <w:sz w:val="22"/>
        </w:rPr>
        <w:t xml:space="preserve">Tester Name: </w:t>
      </w:r>
      <w:r>
        <w:rPr>
          <w:rFonts w:ascii="Segoe UI" w:hAnsi="Segoe UI"/>
          <w:color w:val="323232"/>
          <w:sz w:val="22"/>
        </w:rPr>
        <w:t>Student Name (Meet Patel)</w:t>
        <w:br/>
      </w:r>
      <w:r>
        <w:rPr>
          <w:rFonts w:ascii="Segoe UI" w:hAnsi="Segoe UI"/>
          <w:b/>
          <w:color w:val="1F4E78"/>
          <w:sz w:val="22"/>
        </w:rPr>
        <w:t xml:space="preserve">Test Environment: </w:t>
      </w:r>
      <w:r>
        <w:rPr>
          <w:rFonts w:ascii="Segoe UI" w:hAnsi="Segoe UI"/>
          <w:color w:val="323232"/>
          <w:sz w:val="22"/>
        </w:rPr>
        <w:t>OS: Windows 10 | IDE: VS Code / PyCharm | Python 3.13 | Chrome | MySQL</w:t>
        <w:br/>
      </w:r>
      <w:r>
        <w:rPr>
          <w:rFonts w:ascii="Segoe UI" w:hAnsi="Segoe UI"/>
          <w:b/>
          <w:color w:val="1F4E78"/>
          <w:sz w:val="22"/>
        </w:rPr>
        <w:t xml:space="preserve">Prerequisites: </w:t>
      </w:r>
      <w:r>
        <w:rPr>
          <w:rFonts w:ascii="Segoe UI" w:hAnsi="Segoe UI"/>
          <w:color w:val="323232"/>
          <w:sz w:val="22"/>
        </w:rPr>
        <w:t>1. SMS Application running | 2. Python environment | 3. Valid test data (admin/admin123)</w:t>
        <w:br/>
      </w:r>
    </w:p>
    <w:p>
      <w:pPr>
        <w:spacing w:before="80" w:after="280"/>
      </w:pPr>
      <w:r>
        <w:rPr>
          <w:color w:val="B4C3D7"/>
          <w:sz w:val="24"/>
        </w:rPr>
        <w:t>――――――――――――――――――――――――――――――――――――――――――――――――――――――――――</w:t>
      </w:r>
    </w:p>
    <w:p>
      <w:pPr>
        <w:spacing w:before="200" w:after="60"/>
      </w:pPr>
      <w:r>
        <w:rPr>
          <w:rFonts w:ascii="Segoe UI" w:hAnsi="Segoe UI"/>
          <w:b/>
          <w:color w:val="1F4E78"/>
          <w:sz w:val="24"/>
        </w:rPr>
        <w:t xml:space="preserve">•  Scenario ID: </w:t>
      </w:r>
      <w:r>
        <w:rPr>
          <w:rFonts w:ascii="Segoe UI" w:hAnsi="Segoe UI"/>
          <w:b/>
          <w:color w:val="1F4E78"/>
          <w:sz w:val="24"/>
        </w:rPr>
        <w:t>1a (TC001)</w:t>
      </w:r>
    </w:p>
    <w:p>
      <w:pPr>
        <w:spacing w:before="40" w:after="40"/>
      </w:pPr>
      <w:r>
        <w:rPr>
          <w:rFonts w:ascii="Segoe UI" w:hAnsi="Segoe UI"/>
          <w:b/>
          <w:sz w:val="21"/>
        </w:rPr>
        <w:t xml:space="preserve">Scenario: </w:t>
      </w:r>
      <w:r>
        <w:rPr>
          <w:rFonts w:ascii="Segoe UI" w:hAnsi="Segoe UI"/>
          <w:color w:val="323232"/>
          <w:sz w:val="21"/>
        </w:rPr>
        <w:t>Login with Valid Credentials (Positive Testing)</w:t>
      </w:r>
    </w:p>
    <w:p>
      <w:pPr>
        <w:spacing w:before="40" w:after="20"/>
      </w:pPr>
      <w:r>
        <w:rPr>
          <w:rFonts w:ascii="Segoe UI" w:hAnsi="Segoe UI"/>
          <w:b/>
          <w:sz w:val="21"/>
        </w:rPr>
        <w:t>Test Steps: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1. Launch Student Management System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2. Enter valid Username 'admin'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3. Enter valid Password 'admin123'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4. Click Login button</w:t>
      </w:r>
    </w:p>
    <w:p>
      <w:pPr>
        <w:spacing w:before="60" w:after="40"/>
      </w:pPr>
      <w:r>
        <w:rPr>
          <w:rFonts w:ascii="Segoe UI" w:hAnsi="Segoe UI"/>
          <w:b/>
          <w:sz w:val="19"/>
        </w:rPr>
        <w:t xml:space="preserve">Test Input: </w:t>
      </w:r>
      <w:r>
        <w:rPr>
          <w:rFonts w:ascii="Segoe UI" w:hAnsi="Segoe UI"/>
          <w:color w:val="323232"/>
          <w:sz w:val="19"/>
        </w:rPr>
        <w:t xml:space="preserve">Username: admin | Password: admin123   |   </w:t>
      </w:r>
      <w:r>
        <w:rPr>
          <w:rFonts w:ascii="Segoe UI" w:hAnsi="Segoe UI"/>
          <w:b/>
          <w:sz w:val="19"/>
        </w:rPr>
        <w:t xml:space="preserve">Status: </w:t>
      </w:r>
      <w:r>
        <w:rPr>
          <w:rFonts w:ascii="Segoe UI" w:hAnsi="Segoe UI"/>
          <w:b/>
          <w:color w:val="375623"/>
          <w:sz w:val="19"/>
        </w:rPr>
        <w:t>PASS</w:t>
        <w:br/>
      </w:r>
      <w:r>
        <w:rPr>
          <w:rFonts w:ascii="Segoe UI" w:hAnsi="Segoe UI"/>
          <w:b/>
          <w:sz w:val="19"/>
        </w:rPr>
        <w:t xml:space="preserve">Expected Results: </w:t>
      </w:r>
      <w:r>
        <w:rPr>
          <w:rFonts w:ascii="Segoe UI" w:hAnsi="Segoe UI"/>
          <w:color w:val="323232"/>
          <w:sz w:val="19"/>
        </w:rPr>
        <w:t xml:space="preserve">Login Successful (User authenticated and redirected to Home Page)   |   </w:t>
      </w:r>
      <w:r>
        <w:rPr>
          <w:rFonts w:ascii="Segoe UI" w:hAnsi="Segoe UI"/>
          <w:b/>
          <w:sz w:val="19"/>
        </w:rPr>
        <w:t xml:space="preserve">Actual Results: </w:t>
      </w:r>
      <w:r>
        <w:rPr>
          <w:rFonts w:ascii="Segoe UI" w:hAnsi="Segoe UI"/>
          <w:color w:val="323232"/>
          <w:sz w:val="19"/>
        </w:rPr>
        <w:t>Login Successful; home dashboard rendered</w:t>
        <w:br/>
      </w:r>
      <w:r>
        <w:rPr>
          <w:rFonts w:ascii="Segoe UI" w:hAnsi="Segoe UI"/>
          <w:b/>
          <w:sz w:val="19"/>
        </w:rPr>
        <w:t xml:space="preserve">Comments: </w:t>
      </w:r>
      <w:r>
        <w:rPr>
          <w:rFonts w:ascii="Segoe UI" w:hAnsi="Segoe UI"/>
          <w:color w:val="323232"/>
          <w:sz w:val="19"/>
        </w:rPr>
        <w:t>Baseline positive verification flow per Tutorial 5 Step 3</w:t>
      </w:r>
    </w:p>
    <w:p>
      <w:pPr>
        <w:spacing w:before="80" w:after="60"/>
      </w:pPr>
      <w:r>
        <w:rPr>
          <w:rFonts w:ascii="Segoe UI" w:hAnsi="Segoe UI"/>
          <w:b/>
          <w:sz w:val="21"/>
        </w:rPr>
        <w:t>Screenshots:</w:t>
      </w:r>
    </w:p>
    <w:p>
      <w:pPr>
        <w:spacing w:before="40" w:after="240"/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2074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5_01_valid_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07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</w:pPr>
      <w:r>
        <w:rPr>
          <w:color w:val="DCE1EB"/>
          <w:sz w:val="22"/>
        </w:rPr>
        <w:t>――――――――――――――――――――――――――――――――――――――――――――――――――――――――――</w:t>
      </w:r>
    </w:p>
    <w:p>
      <w:pPr>
        <w:spacing w:before="200" w:after="60"/>
      </w:pPr>
      <w:r>
        <w:rPr>
          <w:rFonts w:ascii="Segoe UI" w:hAnsi="Segoe UI"/>
          <w:b/>
          <w:color w:val="1F4E78"/>
          <w:sz w:val="24"/>
        </w:rPr>
        <w:t xml:space="preserve">•  Scenario ID: </w:t>
      </w:r>
      <w:r>
        <w:rPr>
          <w:rFonts w:ascii="Segoe UI" w:hAnsi="Segoe UI"/>
          <w:b/>
          <w:color w:val="1F4E78"/>
          <w:sz w:val="24"/>
        </w:rPr>
        <w:t>1b (TC002)</w:t>
      </w:r>
    </w:p>
    <w:p>
      <w:pPr>
        <w:spacing w:before="40" w:after="40"/>
      </w:pPr>
      <w:r>
        <w:rPr>
          <w:rFonts w:ascii="Segoe UI" w:hAnsi="Segoe UI"/>
          <w:b/>
          <w:sz w:val="21"/>
        </w:rPr>
        <w:t xml:space="preserve">Scenario: </w:t>
      </w:r>
      <w:r>
        <w:rPr>
          <w:rFonts w:ascii="Segoe UI" w:hAnsi="Segoe UI"/>
          <w:color w:val="323232"/>
          <w:sz w:val="21"/>
        </w:rPr>
        <w:t>Login with Invalid Password (Negative Testing)</w:t>
      </w:r>
    </w:p>
    <w:p>
      <w:pPr>
        <w:spacing w:before="40" w:after="20"/>
      </w:pPr>
      <w:r>
        <w:rPr>
          <w:rFonts w:ascii="Segoe UI" w:hAnsi="Segoe UI"/>
          <w:b/>
          <w:sz w:val="21"/>
        </w:rPr>
        <w:t>Test Steps: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1. Launch Student Management System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2. Enter valid Username 'admin'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3. Enter invalid Password '12345'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4. Click Login button</w:t>
      </w:r>
    </w:p>
    <w:p>
      <w:pPr>
        <w:spacing w:before="60" w:after="40"/>
      </w:pPr>
      <w:r>
        <w:rPr>
          <w:rFonts w:ascii="Segoe UI" w:hAnsi="Segoe UI"/>
          <w:b/>
          <w:sz w:val="19"/>
        </w:rPr>
        <w:t xml:space="preserve">Test Input: </w:t>
      </w:r>
      <w:r>
        <w:rPr>
          <w:rFonts w:ascii="Segoe UI" w:hAnsi="Segoe UI"/>
          <w:color w:val="323232"/>
          <w:sz w:val="19"/>
        </w:rPr>
        <w:t xml:space="preserve">Username: admin | Password: 12345   |   </w:t>
      </w:r>
      <w:r>
        <w:rPr>
          <w:rFonts w:ascii="Segoe UI" w:hAnsi="Segoe UI"/>
          <w:b/>
          <w:sz w:val="19"/>
        </w:rPr>
        <w:t xml:space="preserve">Status: </w:t>
      </w:r>
      <w:r>
        <w:rPr>
          <w:rFonts w:ascii="Segoe UI" w:hAnsi="Segoe UI"/>
          <w:b/>
          <w:color w:val="375623"/>
          <w:sz w:val="19"/>
        </w:rPr>
        <w:t>PASS</w:t>
        <w:br/>
      </w:r>
      <w:r>
        <w:rPr>
          <w:rFonts w:ascii="Segoe UI" w:hAnsi="Segoe UI"/>
          <w:b/>
          <w:sz w:val="19"/>
        </w:rPr>
        <w:t xml:space="preserve">Expected Results: </w:t>
      </w:r>
      <w:r>
        <w:rPr>
          <w:rFonts w:ascii="Segoe UI" w:hAnsi="Segoe UI"/>
          <w:color w:val="323232"/>
          <w:sz w:val="19"/>
        </w:rPr>
        <w:t xml:space="preserve">Invalid Password Message displayed ('Invalid Username or Password')   |   </w:t>
      </w:r>
      <w:r>
        <w:rPr>
          <w:rFonts w:ascii="Segoe UI" w:hAnsi="Segoe UI"/>
          <w:b/>
          <w:sz w:val="19"/>
        </w:rPr>
        <w:t xml:space="preserve">Actual Results: </w:t>
      </w:r>
      <w:r>
        <w:rPr>
          <w:rFonts w:ascii="Segoe UI" w:hAnsi="Segoe UI"/>
          <w:color w:val="323232"/>
          <w:sz w:val="19"/>
        </w:rPr>
        <w:t>Error Message Displayed ('Invalid Username or Password')</w:t>
        <w:br/>
      </w:r>
      <w:r>
        <w:rPr>
          <w:rFonts w:ascii="Segoe UI" w:hAnsi="Segoe UI"/>
          <w:b/>
          <w:sz w:val="19"/>
        </w:rPr>
        <w:t xml:space="preserve">Comments: </w:t>
      </w:r>
      <w:r>
        <w:rPr>
          <w:rFonts w:ascii="Segoe UI" w:hAnsi="Segoe UI"/>
          <w:color w:val="323232"/>
          <w:sz w:val="19"/>
        </w:rPr>
        <w:t>Negative testing verifies rejection of unauthorized credentials</w:t>
      </w:r>
    </w:p>
    <w:p>
      <w:pPr>
        <w:spacing w:before="80" w:after="60"/>
      </w:pPr>
      <w:r>
        <w:rPr>
          <w:rFonts w:ascii="Segoe UI" w:hAnsi="Segoe UI"/>
          <w:b/>
          <w:sz w:val="21"/>
        </w:rPr>
        <w:t>Screenshots:</w:t>
      </w:r>
    </w:p>
    <w:p>
      <w:pPr>
        <w:spacing w:before="40" w:after="240"/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20743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5_02_invalid_passwo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07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</w:pPr>
      <w:r>
        <w:rPr>
          <w:color w:val="DCE1EB"/>
          <w:sz w:val="22"/>
        </w:rPr>
        <w:t>――――――――――――――――――――――――――――――――――――――――――――――――――――――――――</w:t>
      </w:r>
    </w:p>
    <w:p>
      <w:pPr>
        <w:spacing w:before="200" w:after="60"/>
      </w:pPr>
      <w:r>
        <w:rPr>
          <w:rFonts w:ascii="Segoe UI" w:hAnsi="Segoe UI"/>
          <w:b/>
          <w:color w:val="1F4E78"/>
          <w:sz w:val="24"/>
        </w:rPr>
        <w:t xml:space="preserve">•  Scenario ID: </w:t>
      </w:r>
      <w:r>
        <w:rPr>
          <w:rFonts w:ascii="Segoe UI" w:hAnsi="Segoe UI"/>
          <w:b/>
          <w:color w:val="1F4E78"/>
          <w:sz w:val="24"/>
        </w:rPr>
        <w:t>1c (BUG-001)</w:t>
      </w:r>
    </w:p>
    <w:p>
      <w:pPr>
        <w:spacing w:before="40" w:after="40"/>
      </w:pPr>
      <w:r>
        <w:rPr>
          <w:rFonts w:ascii="Segoe UI" w:hAnsi="Segoe UI"/>
          <w:b/>
          <w:sz w:val="21"/>
        </w:rPr>
        <w:t xml:space="preserve">Scenario: </w:t>
      </w:r>
      <w:r>
        <w:rPr>
          <w:rFonts w:ascii="Segoe UI" w:hAnsi="Segoe UI"/>
          <w:color w:val="323232"/>
          <w:sz w:val="21"/>
        </w:rPr>
        <w:t>Defect Occurrence: Blank Username Submission Allowed</w:t>
      </w:r>
    </w:p>
    <w:p>
      <w:pPr>
        <w:spacing w:before="40" w:after="20"/>
      </w:pPr>
      <w:r>
        <w:rPr>
          <w:rFonts w:ascii="Segoe UI" w:hAnsi="Segoe UI"/>
          <w:b/>
          <w:sz w:val="21"/>
        </w:rPr>
        <w:t>Test Steps: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1. Open SMS login page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2. Leave Username field blank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3. Enter valid password 'admin123'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4. Click Login button without inputting username</w:t>
      </w:r>
    </w:p>
    <w:p>
      <w:pPr>
        <w:spacing w:before="60" w:after="40"/>
      </w:pPr>
      <w:r>
        <w:rPr>
          <w:rFonts w:ascii="Segoe UI" w:hAnsi="Segoe UI"/>
          <w:b/>
          <w:sz w:val="19"/>
        </w:rPr>
        <w:t xml:space="preserve">Test Input: </w:t>
      </w:r>
      <w:r>
        <w:rPr>
          <w:rFonts w:ascii="Segoe UI" w:hAnsi="Segoe UI"/>
          <w:color w:val="323232"/>
          <w:sz w:val="19"/>
        </w:rPr>
        <w:t xml:space="preserve">Username: [Blank] | Password: admin123   |   </w:t>
      </w:r>
      <w:r>
        <w:rPr>
          <w:rFonts w:ascii="Segoe UI" w:hAnsi="Segoe UI"/>
          <w:b/>
          <w:sz w:val="19"/>
        </w:rPr>
        <w:t xml:space="preserve">Status: </w:t>
      </w:r>
      <w:r>
        <w:rPr>
          <w:rFonts w:ascii="Segoe UI" w:hAnsi="Segoe UI"/>
          <w:b/>
          <w:color w:val="375623"/>
          <w:sz w:val="19"/>
        </w:rPr>
        <w:t>PASS</w:t>
        <w:br/>
      </w:r>
      <w:r>
        <w:rPr>
          <w:rFonts w:ascii="Segoe UI" w:hAnsi="Segoe UI"/>
          <w:b/>
          <w:sz w:val="19"/>
        </w:rPr>
        <w:t xml:space="preserve">Expected Results: </w:t>
      </w:r>
      <w:r>
        <w:rPr>
          <w:rFonts w:ascii="Segoe UI" w:hAnsi="Segoe UI"/>
          <w:color w:val="323232"/>
          <w:sz w:val="19"/>
        </w:rPr>
        <w:t xml:space="preserve">Validation error displayed ('Username Required') before submission attempt   |   </w:t>
      </w:r>
      <w:r>
        <w:rPr>
          <w:rFonts w:ascii="Segoe UI" w:hAnsi="Segoe UI"/>
          <w:b/>
          <w:sz w:val="19"/>
        </w:rPr>
        <w:t xml:space="preserve">Actual Results: </w:t>
      </w:r>
      <w:r>
        <w:rPr>
          <w:rFonts w:ascii="Segoe UI" w:hAnsi="Segoe UI"/>
          <w:color w:val="323232"/>
          <w:sz w:val="19"/>
        </w:rPr>
        <w:t>No validation message appears; application allows submission attempt (Defect Found)</w:t>
        <w:br/>
      </w:r>
      <w:r>
        <w:rPr>
          <w:rFonts w:ascii="Segoe UI" w:hAnsi="Segoe UI"/>
          <w:b/>
          <w:sz w:val="19"/>
        </w:rPr>
        <w:t xml:space="preserve">Comments: </w:t>
      </w:r>
      <w:r>
        <w:rPr>
          <w:rFonts w:ascii="Segoe UI" w:hAnsi="Segoe UI"/>
          <w:color w:val="323232"/>
          <w:sz w:val="19"/>
        </w:rPr>
        <w:t>Defect identified and verified: Blank username validation is missing</w:t>
      </w:r>
    </w:p>
    <w:p>
      <w:pPr>
        <w:spacing w:before="80" w:after="60"/>
      </w:pPr>
      <w:r>
        <w:rPr>
          <w:rFonts w:ascii="Segoe UI" w:hAnsi="Segoe UI"/>
          <w:b/>
          <w:sz w:val="21"/>
        </w:rPr>
        <w:t>Screenshots:</w:t>
      </w:r>
    </w:p>
    <w:p>
      <w:pPr>
        <w:spacing w:before="40" w:after="240"/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20743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5_03_defect_blank_userna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07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</w:pPr>
      <w:r>
        <w:rPr>
          <w:color w:val="DCE1EB"/>
          <w:sz w:val="22"/>
        </w:rPr>
        <w:t>――――――――――――――――――――――――――――――――――――――――――――――――――――――――――</w:t>
      </w:r>
    </w:p>
    <w:p>
      <w:pPr>
        <w:spacing w:before="200" w:after="60"/>
      </w:pPr>
      <w:r>
        <w:rPr>
          <w:rFonts w:ascii="Segoe UI" w:hAnsi="Segoe UI"/>
          <w:b/>
          <w:color w:val="1F4E78"/>
          <w:sz w:val="24"/>
        </w:rPr>
        <w:t xml:space="preserve">•  Scenario ID: </w:t>
      </w:r>
      <w:r>
        <w:rPr>
          <w:rFonts w:ascii="Segoe UI" w:hAnsi="Segoe UI"/>
          <w:b/>
          <w:color w:val="1F4E78"/>
          <w:sz w:val="24"/>
        </w:rPr>
        <w:t>1d (TC004)</w:t>
      </w:r>
    </w:p>
    <w:p>
      <w:pPr>
        <w:spacing w:before="40" w:after="40"/>
      </w:pPr>
      <w:r>
        <w:rPr>
          <w:rFonts w:ascii="Segoe UI" w:hAnsi="Segoe UI"/>
          <w:b/>
          <w:sz w:val="21"/>
        </w:rPr>
        <w:t xml:space="preserve">Scenario: </w:t>
      </w:r>
      <w:r>
        <w:rPr>
          <w:rFonts w:ascii="Segoe UI" w:hAnsi="Segoe UI"/>
          <w:color w:val="323232"/>
          <w:sz w:val="21"/>
        </w:rPr>
        <w:t>Defect / Validation: Blank Password Submission Allowed</w:t>
      </w:r>
    </w:p>
    <w:p>
      <w:pPr>
        <w:spacing w:before="40" w:after="20"/>
      </w:pPr>
      <w:r>
        <w:rPr>
          <w:rFonts w:ascii="Segoe UI" w:hAnsi="Segoe UI"/>
          <w:b/>
          <w:sz w:val="21"/>
        </w:rPr>
        <w:t>Test Steps: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1. Open SMS login page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2. Enter valid username 'admin'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3. Leave Password field blank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4. Click Login button</w:t>
      </w:r>
    </w:p>
    <w:p>
      <w:pPr>
        <w:spacing w:before="60" w:after="40"/>
      </w:pPr>
      <w:r>
        <w:rPr>
          <w:rFonts w:ascii="Segoe UI" w:hAnsi="Segoe UI"/>
          <w:b/>
          <w:sz w:val="19"/>
        </w:rPr>
        <w:t xml:space="preserve">Test Input: </w:t>
      </w:r>
      <w:r>
        <w:rPr>
          <w:rFonts w:ascii="Segoe UI" w:hAnsi="Segoe UI"/>
          <w:color w:val="323232"/>
          <w:sz w:val="19"/>
        </w:rPr>
        <w:t xml:space="preserve">Username: admin | Password: [Blank]   |   </w:t>
      </w:r>
      <w:r>
        <w:rPr>
          <w:rFonts w:ascii="Segoe UI" w:hAnsi="Segoe UI"/>
          <w:b/>
          <w:sz w:val="19"/>
        </w:rPr>
        <w:t xml:space="preserve">Status: </w:t>
      </w:r>
      <w:r>
        <w:rPr>
          <w:rFonts w:ascii="Segoe UI" w:hAnsi="Segoe UI"/>
          <w:b/>
          <w:color w:val="375623"/>
          <w:sz w:val="19"/>
        </w:rPr>
        <w:t>PASS</w:t>
        <w:br/>
      </w:r>
      <w:r>
        <w:rPr>
          <w:rFonts w:ascii="Segoe UI" w:hAnsi="Segoe UI"/>
          <w:b/>
          <w:sz w:val="19"/>
        </w:rPr>
        <w:t xml:space="preserve">Expected Results: </w:t>
      </w:r>
      <w:r>
        <w:rPr>
          <w:rFonts w:ascii="Segoe UI" w:hAnsi="Segoe UI"/>
          <w:color w:val="323232"/>
          <w:sz w:val="19"/>
        </w:rPr>
        <w:t xml:space="preserve">Validation error displayed ('Password Required') before submission attempt   |   </w:t>
      </w:r>
      <w:r>
        <w:rPr>
          <w:rFonts w:ascii="Segoe UI" w:hAnsi="Segoe UI"/>
          <w:b/>
          <w:sz w:val="19"/>
        </w:rPr>
        <w:t xml:space="preserve">Actual Results: </w:t>
      </w:r>
      <w:r>
        <w:rPr>
          <w:rFonts w:ascii="Segoe UI" w:hAnsi="Segoe UI"/>
          <w:color w:val="323232"/>
          <w:sz w:val="19"/>
        </w:rPr>
        <w:t>Missing client check; error shown only after backend execution</w:t>
        <w:br/>
      </w:r>
      <w:r>
        <w:rPr>
          <w:rFonts w:ascii="Segoe UI" w:hAnsi="Segoe UI"/>
          <w:b/>
          <w:sz w:val="19"/>
        </w:rPr>
        <w:t xml:space="preserve">Comments: </w:t>
      </w:r>
      <w:r>
        <w:rPr>
          <w:rFonts w:ascii="Segoe UI" w:hAnsi="Segoe UI"/>
          <w:color w:val="323232"/>
          <w:sz w:val="19"/>
        </w:rPr>
        <w:t>Defect logged for missing client-side password presence check</w:t>
      </w:r>
    </w:p>
    <w:p>
      <w:pPr>
        <w:spacing w:before="80" w:after="60"/>
      </w:pPr>
      <w:r>
        <w:rPr>
          <w:rFonts w:ascii="Segoe UI" w:hAnsi="Segoe UI"/>
          <w:b/>
          <w:sz w:val="21"/>
        </w:rPr>
        <w:t>Screenshots:</w:t>
      </w:r>
    </w:p>
    <w:p>
      <w:pPr>
        <w:spacing w:before="40" w:after="240"/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20743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5_03_defect_blank_userna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07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</w:pPr>
      <w:r>
        <w:rPr>
          <w:color w:val="DCE1EB"/>
          <w:sz w:val="22"/>
        </w:rPr>
        <w:t>――――――――――――――――――――――――――――――――――――――――――――――――――――――――――</w:t>
      </w:r>
    </w:p>
    <w:p>
      <w:pPr>
        <w:spacing w:before="200" w:after="60"/>
      </w:pPr>
      <w:r>
        <w:rPr>
          <w:rFonts w:ascii="Segoe UI" w:hAnsi="Segoe UI"/>
          <w:b/>
          <w:color w:val="1F4E78"/>
          <w:sz w:val="24"/>
        </w:rPr>
        <w:t xml:space="preserve">•  Scenario ID: </w:t>
      </w:r>
      <w:r>
        <w:rPr>
          <w:rFonts w:ascii="Segoe UI" w:hAnsi="Segoe UI"/>
          <w:b/>
          <w:color w:val="1F4E78"/>
          <w:sz w:val="24"/>
        </w:rPr>
        <w:t>1e (TC005)</w:t>
      </w:r>
    </w:p>
    <w:p>
      <w:pPr>
        <w:spacing w:before="40" w:after="40"/>
      </w:pPr>
      <w:r>
        <w:rPr>
          <w:rFonts w:ascii="Segoe UI" w:hAnsi="Segoe UI"/>
          <w:b/>
          <w:sz w:val="21"/>
        </w:rPr>
        <w:t xml:space="preserve">Scenario: </w:t>
      </w:r>
      <w:r>
        <w:rPr>
          <w:rFonts w:ascii="Segoe UI" w:hAnsi="Segoe UI"/>
          <w:color w:val="323232"/>
          <w:sz w:val="21"/>
        </w:rPr>
        <w:t>Login with Unregistered Username (Negative Testing)</w:t>
      </w:r>
    </w:p>
    <w:p>
      <w:pPr>
        <w:spacing w:before="40" w:after="20"/>
      </w:pPr>
      <w:r>
        <w:rPr>
          <w:rFonts w:ascii="Segoe UI" w:hAnsi="Segoe UI"/>
          <w:b/>
          <w:sz w:val="21"/>
        </w:rPr>
        <w:t>Test Steps: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1. Open SMS login page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2. Enter unregistered username 'student'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3. Enter valid password 'admin123'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4. Click Login button</w:t>
      </w:r>
    </w:p>
    <w:p>
      <w:pPr>
        <w:spacing w:before="60" w:after="40"/>
      </w:pPr>
      <w:r>
        <w:rPr>
          <w:rFonts w:ascii="Segoe UI" w:hAnsi="Segoe UI"/>
          <w:b/>
          <w:sz w:val="19"/>
        </w:rPr>
        <w:t xml:space="preserve">Test Input: </w:t>
      </w:r>
      <w:r>
        <w:rPr>
          <w:rFonts w:ascii="Segoe UI" w:hAnsi="Segoe UI"/>
          <w:color w:val="323232"/>
          <w:sz w:val="19"/>
        </w:rPr>
        <w:t xml:space="preserve">Username: student | Password: admin123   |   </w:t>
      </w:r>
      <w:r>
        <w:rPr>
          <w:rFonts w:ascii="Segoe UI" w:hAnsi="Segoe UI"/>
          <w:b/>
          <w:sz w:val="19"/>
        </w:rPr>
        <w:t xml:space="preserve">Status: </w:t>
      </w:r>
      <w:r>
        <w:rPr>
          <w:rFonts w:ascii="Segoe UI" w:hAnsi="Segoe UI"/>
          <w:b/>
          <w:color w:val="375623"/>
          <w:sz w:val="19"/>
        </w:rPr>
        <w:t>PASS</w:t>
        <w:br/>
      </w:r>
      <w:r>
        <w:rPr>
          <w:rFonts w:ascii="Segoe UI" w:hAnsi="Segoe UI"/>
          <w:b/>
          <w:sz w:val="19"/>
        </w:rPr>
        <w:t xml:space="preserve">Expected Results: </w:t>
      </w:r>
      <w:r>
        <w:rPr>
          <w:rFonts w:ascii="Segoe UI" w:hAnsi="Segoe UI"/>
          <w:color w:val="323232"/>
          <w:sz w:val="19"/>
        </w:rPr>
        <w:t xml:space="preserve">Invalid Username Message displayed ('Invalid Username or Password')   |   </w:t>
      </w:r>
      <w:r>
        <w:rPr>
          <w:rFonts w:ascii="Segoe UI" w:hAnsi="Segoe UI"/>
          <w:b/>
          <w:sz w:val="19"/>
        </w:rPr>
        <w:t xml:space="preserve">Actual Results: </w:t>
      </w:r>
      <w:r>
        <w:rPr>
          <w:rFonts w:ascii="Segoe UI" w:hAnsi="Segoe UI"/>
          <w:color w:val="323232"/>
          <w:sz w:val="19"/>
        </w:rPr>
        <w:t>Invalid Username or Password message displayed</w:t>
        <w:br/>
      </w:r>
      <w:r>
        <w:rPr>
          <w:rFonts w:ascii="Segoe UI" w:hAnsi="Segoe UI"/>
          <w:b/>
          <w:sz w:val="19"/>
        </w:rPr>
        <w:t xml:space="preserve">Comments: </w:t>
      </w:r>
      <w:r>
        <w:rPr>
          <w:rFonts w:ascii="Segoe UI" w:hAnsi="Segoe UI"/>
          <w:color w:val="323232"/>
          <w:sz w:val="19"/>
        </w:rPr>
        <w:t>Negative testing verifies generic rejection of unknown user accounts</w:t>
      </w:r>
    </w:p>
    <w:p>
      <w:pPr>
        <w:spacing w:before="80" w:after="60"/>
      </w:pPr>
      <w:r>
        <w:rPr>
          <w:rFonts w:ascii="Segoe UI" w:hAnsi="Segoe UI"/>
          <w:b/>
          <w:sz w:val="21"/>
        </w:rPr>
        <w:t>Screenshots:</w:t>
      </w:r>
    </w:p>
    <w:p>
      <w:pPr>
        <w:spacing w:before="40" w:after="240"/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20743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5_02_invalid_passwo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07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</w:pPr>
      <w:r>
        <w:rPr>
          <w:color w:val="DCE1EB"/>
          <w:sz w:val="22"/>
        </w:rPr>
        <w:t>――――――――――――――――――――――――――――――――――――――――――――――――――――――――――</w:t>
      </w:r>
    </w:p>
    <w:p>
      <w:pPr>
        <w:spacing w:before="200" w:after="60"/>
      </w:pPr>
      <w:r>
        <w:rPr>
          <w:rFonts w:ascii="Segoe UI" w:hAnsi="Segoe UI"/>
          <w:b/>
          <w:color w:val="1F4E78"/>
          <w:sz w:val="24"/>
        </w:rPr>
        <w:t xml:space="preserve">•  Scenario ID: </w:t>
      </w:r>
      <w:r>
        <w:rPr>
          <w:rFonts w:ascii="Segoe UI" w:hAnsi="Segoe UI"/>
          <w:b/>
          <w:color w:val="1F4E78"/>
          <w:sz w:val="24"/>
        </w:rPr>
        <w:t>2a (BUG-001)</w:t>
      </w:r>
    </w:p>
    <w:p>
      <w:pPr>
        <w:spacing w:before="40" w:after="40"/>
      </w:pPr>
      <w:r>
        <w:rPr>
          <w:rFonts w:ascii="Segoe UI" w:hAnsi="Segoe UI"/>
          <w:b/>
          <w:sz w:val="21"/>
        </w:rPr>
        <w:t xml:space="preserve">Scenario: </w:t>
      </w:r>
      <w:r>
        <w:rPr>
          <w:rFonts w:ascii="Segoe UI" w:hAnsi="Segoe UI"/>
          <w:color w:val="323232"/>
          <w:sz w:val="21"/>
        </w:rPr>
        <w:t>Formal Bug Report Generation: BUG-001 (Blank Username Accepted)</w:t>
      </w:r>
    </w:p>
    <w:p>
      <w:pPr>
        <w:spacing w:before="40" w:after="20"/>
      </w:pPr>
      <w:r>
        <w:rPr>
          <w:rFonts w:ascii="Segoe UI" w:hAnsi="Segoe UI"/>
          <w:b/>
          <w:sz w:val="21"/>
        </w:rPr>
        <w:t>Test Steps: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1. Document Bug ID BUG-001 in defect management system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2. Set Module: Login Module | Severity: Medium | Priority: High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3. Record exact steps to reproduce and attach UI evidence screenshot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4. Assign defect to developer for validation implementation</w:t>
      </w:r>
    </w:p>
    <w:p>
      <w:pPr>
        <w:spacing w:before="60" w:after="40"/>
      </w:pPr>
      <w:r>
        <w:rPr>
          <w:rFonts w:ascii="Segoe UI" w:hAnsi="Segoe UI"/>
          <w:b/>
          <w:sz w:val="19"/>
        </w:rPr>
        <w:t xml:space="preserve">Test Input: </w:t>
      </w:r>
      <w:r>
        <w:rPr>
          <w:rFonts w:ascii="Segoe UI" w:hAnsi="Segoe UI"/>
          <w:color w:val="323232"/>
          <w:sz w:val="19"/>
        </w:rPr>
        <w:t xml:space="preserve">Defect: Blank username accepted without validation check   |   </w:t>
      </w:r>
      <w:r>
        <w:rPr>
          <w:rFonts w:ascii="Segoe UI" w:hAnsi="Segoe UI"/>
          <w:b/>
          <w:sz w:val="19"/>
        </w:rPr>
        <w:t xml:space="preserve">Status: </w:t>
      </w:r>
      <w:r>
        <w:rPr>
          <w:rFonts w:ascii="Segoe UI" w:hAnsi="Segoe UI"/>
          <w:b/>
          <w:color w:val="375623"/>
          <w:sz w:val="19"/>
        </w:rPr>
        <w:t>PASS</w:t>
        <w:br/>
      </w:r>
      <w:r>
        <w:rPr>
          <w:rFonts w:ascii="Segoe UI" w:hAnsi="Segoe UI"/>
          <w:b/>
          <w:sz w:val="19"/>
        </w:rPr>
        <w:t xml:space="preserve">Expected Results: </w:t>
      </w:r>
      <w:r>
        <w:rPr>
          <w:rFonts w:ascii="Segoe UI" w:hAnsi="Segoe UI"/>
          <w:color w:val="323232"/>
          <w:sz w:val="19"/>
        </w:rPr>
        <w:t xml:space="preserve">Formal bug report created with reproduction steps and attached screenshot   |   </w:t>
      </w:r>
      <w:r>
        <w:rPr>
          <w:rFonts w:ascii="Segoe UI" w:hAnsi="Segoe UI"/>
          <w:b/>
          <w:sz w:val="19"/>
        </w:rPr>
        <w:t xml:space="preserve">Actual Results: </w:t>
      </w:r>
      <w:r>
        <w:rPr>
          <w:rFonts w:ascii="Segoe UI" w:hAnsi="Segoe UI"/>
          <w:color w:val="323232"/>
          <w:sz w:val="19"/>
        </w:rPr>
        <w:t>Bug report BUG-001 logged; Status: Open; Assigned to Developer</w:t>
        <w:br/>
      </w:r>
      <w:r>
        <w:rPr>
          <w:rFonts w:ascii="Segoe UI" w:hAnsi="Segoe UI"/>
          <w:b/>
          <w:sz w:val="19"/>
        </w:rPr>
        <w:t xml:space="preserve">Comments: </w:t>
      </w:r>
      <w:r>
        <w:rPr>
          <w:rFonts w:ascii="Segoe UI" w:hAnsi="Segoe UI"/>
          <w:color w:val="323232"/>
          <w:sz w:val="19"/>
        </w:rPr>
        <w:t>Formal defect reporting implemented per Tutorial 5 Step 5-6</w:t>
      </w:r>
    </w:p>
    <w:p>
      <w:pPr>
        <w:spacing w:before="80" w:after="60"/>
      </w:pPr>
      <w:r>
        <w:rPr>
          <w:rFonts w:ascii="Segoe UI" w:hAnsi="Segoe UI"/>
          <w:b/>
          <w:sz w:val="21"/>
        </w:rPr>
        <w:t>Screenshots:</w:t>
      </w:r>
    </w:p>
    <w:p>
      <w:pPr>
        <w:spacing w:before="40" w:after="240"/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20743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5_04_bug_report_bug0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07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</w:pPr>
      <w:r>
        <w:rPr>
          <w:color w:val="DCE1EB"/>
          <w:sz w:val="22"/>
        </w:rPr>
        <w:t>――――――――――――――――――――――――――――――――――――――――――――――――――――――――――</w:t>
      </w:r>
    </w:p>
    <w:p>
      <w:pPr>
        <w:spacing w:before="200" w:after="60"/>
      </w:pPr>
      <w:r>
        <w:rPr>
          <w:rFonts w:ascii="Segoe UI" w:hAnsi="Segoe UI"/>
          <w:b/>
          <w:color w:val="1F4E78"/>
          <w:sz w:val="24"/>
        </w:rPr>
        <w:t xml:space="preserve">•  Scenario ID: </w:t>
      </w:r>
      <w:r>
        <w:rPr>
          <w:rFonts w:ascii="Segoe UI" w:hAnsi="Segoe UI"/>
          <w:b/>
          <w:color w:val="1F4E78"/>
          <w:sz w:val="24"/>
        </w:rPr>
        <w:t>2b (BUG-002)</w:t>
      </w:r>
    </w:p>
    <w:p>
      <w:pPr>
        <w:spacing w:before="40" w:after="40"/>
      </w:pPr>
      <w:r>
        <w:rPr>
          <w:rFonts w:ascii="Segoe UI" w:hAnsi="Segoe UI"/>
          <w:b/>
          <w:sz w:val="21"/>
        </w:rPr>
        <w:t xml:space="preserve">Scenario: </w:t>
      </w:r>
      <w:r>
        <w:rPr>
          <w:rFonts w:ascii="Segoe UI" w:hAnsi="Segoe UI"/>
          <w:color w:val="323232"/>
          <w:sz w:val="21"/>
        </w:rPr>
        <w:t>Formal Bug Report Generation: BUG-002 (Error Message Not Displayed)</w:t>
      </w:r>
    </w:p>
    <w:p>
      <w:pPr>
        <w:spacing w:before="40" w:after="20"/>
      </w:pPr>
      <w:r>
        <w:rPr>
          <w:rFonts w:ascii="Segoe UI" w:hAnsi="Segoe UI"/>
          <w:b/>
          <w:sz w:val="21"/>
        </w:rPr>
        <w:t>Test Steps: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1. Document Bug ID BUG-002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2. Set Module: Login Module | Severity: High | Priority: High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3. Note failure of diagnostic toast rendering upon request timeout</w:t>
      </w:r>
    </w:p>
    <w:p>
      <w:pPr>
        <w:spacing w:before="60" w:after="40"/>
      </w:pPr>
      <w:r>
        <w:rPr>
          <w:rFonts w:ascii="Segoe UI" w:hAnsi="Segoe UI"/>
          <w:b/>
          <w:sz w:val="19"/>
        </w:rPr>
        <w:t xml:space="preserve">Test Input: </w:t>
      </w:r>
      <w:r>
        <w:rPr>
          <w:rFonts w:ascii="Segoe UI" w:hAnsi="Segoe UI"/>
          <w:color w:val="323232"/>
          <w:sz w:val="19"/>
        </w:rPr>
        <w:t xml:space="preserve">Defect: Error message banner fails to render on server timeout   |   </w:t>
      </w:r>
      <w:r>
        <w:rPr>
          <w:rFonts w:ascii="Segoe UI" w:hAnsi="Segoe UI"/>
          <w:b/>
          <w:sz w:val="19"/>
        </w:rPr>
        <w:t xml:space="preserve">Status: </w:t>
      </w:r>
      <w:r>
        <w:rPr>
          <w:rFonts w:ascii="Segoe UI" w:hAnsi="Segoe UI"/>
          <w:b/>
          <w:color w:val="375623"/>
          <w:sz w:val="19"/>
        </w:rPr>
        <w:t>PASS</w:t>
        <w:br/>
      </w:r>
      <w:r>
        <w:rPr>
          <w:rFonts w:ascii="Segoe UI" w:hAnsi="Segoe UI"/>
          <w:b/>
          <w:sz w:val="19"/>
        </w:rPr>
        <w:t xml:space="preserve">Expected Results: </w:t>
      </w:r>
      <w:r>
        <w:rPr>
          <w:rFonts w:ascii="Segoe UI" w:hAnsi="Segoe UI"/>
          <w:color w:val="323232"/>
          <w:sz w:val="19"/>
        </w:rPr>
        <w:t xml:space="preserve">Bug report logged with high priority   |   </w:t>
      </w:r>
      <w:r>
        <w:rPr>
          <w:rFonts w:ascii="Segoe UI" w:hAnsi="Segoe UI"/>
          <w:b/>
          <w:sz w:val="19"/>
        </w:rPr>
        <w:t xml:space="preserve">Actual Results: </w:t>
      </w:r>
      <w:r>
        <w:rPr>
          <w:rFonts w:ascii="Segoe UI" w:hAnsi="Segoe UI"/>
          <w:color w:val="323232"/>
          <w:sz w:val="19"/>
        </w:rPr>
        <w:t>Bug report BUG-002 created; Status: Open</w:t>
        <w:br/>
      </w:r>
      <w:r>
        <w:rPr>
          <w:rFonts w:ascii="Segoe UI" w:hAnsi="Segoe UI"/>
          <w:b/>
          <w:sz w:val="19"/>
        </w:rPr>
        <w:t xml:space="preserve">Comments: </w:t>
      </w:r>
      <w:r>
        <w:rPr>
          <w:rFonts w:ascii="Segoe UI" w:hAnsi="Segoe UI"/>
          <w:color w:val="323232"/>
          <w:sz w:val="19"/>
        </w:rPr>
        <w:t>Covers high-severity defect tracking in Bug Summary table</w:t>
      </w:r>
    </w:p>
    <w:p>
      <w:pPr>
        <w:spacing w:before="80" w:after="60"/>
      </w:pPr>
      <w:r>
        <w:rPr>
          <w:rFonts w:ascii="Segoe UI" w:hAnsi="Segoe UI"/>
          <w:b/>
          <w:sz w:val="21"/>
        </w:rPr>
        <w:t>Screenshots:</w:t>
      </w:r>
    </w:p>
    <w:p>
      <w:pPr>
        <w:spacing w:before="40" w:after="240"/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20743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5_05_bug_summary_dashboa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07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</w:pPr>
      <w:r>
        <w:rPr>
          <w:color w:val="DCE1EB"/>
          <w:sz w:val="22"/>
        </w:rPr>
        <w:t>――――――――――――――――――――――――――――――――――――――――――――――――――――――――――</w:t>
      </w:r>
    </w:p>
    <w:p>
      <w:pPr>
        <w:spacing w:before="200" w:after="60"/>
      </w:pPr>
      <w:r>
        <w:rPr>
          <w:rFonts w:ascii="Segoe UI" w:hAnsi="Segoe UI"/>
          <w:b/>
          <w:color w:val="1F4E78"/>
          <w:sz w:val="24"/>
        </w:rPr>
        <w:t xml:space="preserve">•  Scenario ID: </w:t>
      </w:r>
      <w:r>
        <w:rPr>
          <w:rFonts w:ascii="Segoe UI" w:hAnsi="Segoe UI"/>
          <w:b/>
          <w:color w:val="1F4E78"/>
          <w:sz w:val="24"/>
        </w:rPr>
        <w:t>2c (BUG-003)</w:t>
      </w:r>
    </w:p>
    <w:p>
      <w:pPr>
        <w:spacing w:before="40" w:after="40"/>
      </w:pPr>
      <w:r>
        <w:rPr>
          <w:rFonts w:ascii="Segoe UI" w:hAnsi="Segoe UI"/>
          <w:b/>
          <w:sz w:val="21"/>
        </w:rPr>
        <w:t xml:space="preserve">Scenario: </w:t>
      </w:r>
      <w:r>
        <w:rPr>
          <w:rFonts w:ascii="Segoe UI" w:hAnsi="Segoe UI"/>
          <w:color w:val="323232"/>
          <w:sz w:val="21"/>
        </w:rPr>
        <w:t>Formal Bug Report Tracking: BUG-003 (Registration Field Format)</w:t>
      </w:r>
    </w:p>
    <w:p>
      <w:pPr>
        <w:spacing w:before="40" w:after="20"/>
      </w:pPr>
      <w:r>
        <w:rPr>
          <w:rFonts w:ascii="Segoe UI" w:hAnsi="Segoe UI"/>
          <w:b/>
          <w:sz w:val="21"/>
        </w:rPr>
        <w:t>Test Steps: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1. Verify defect lifecycle for Registration module phone validation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2. Review patch submitted by developer</w:t>
      </w:r>
    </w:p>
    <w:p>
      <w:pPr>
        <w:spacing w:before="20" w:after="20"/>
        <w:ind w:left="360"/>
      </w:pPr>
      <w:r>
        <w:rPr>
          <w:rFonts w:ascii="Segoe UI" w:hAnsi="Segoe UI"/>
          <w:b/>
          <w:color w:val="323232"/>
          <w:sz w:val="20"/>
        </w:rPr>
      </w:r>
      <w:r>
        <w:rPr>
          <w:rFonts w:ascii="Segoe UI" w:hAnsi="Segoe UI"/>
          <w:color w:val="323232"/>
          <w:sz w:val="20"/>
        </w:rPr>
        <w:t>3. Execute retest and mark defect as Fixed</w:t>
      </w:r>
    </w:p>
    <w:p>
      <w:pPr>
        <w:spacing w:before="60" w:after="40"/>
      </w:pPr>
      <w:r>
        <w:rPr>
          <w:rFonts w:ascii="Segoe UI" w:hAnsi="Segoe UI"/>
          <w:b/>
          <w:sz w:val="19"/>
        </w:rPr>
        <w:t xml:space="preserve">Test Input: </w:t>
      </w:r>
      <w:r>
        <w:rPr>
          <w:rFonts w:ascii="Segoe UI" w:hAnsi="Segoe UI"/>
          <w:color w:val="323232"/>
          <w:sz w:val="19"/>
        </w:rPr>
        <w:t xml:space="preserve">Defect: Alphabetic input accepted in phone field   |   </w:t>
      </w:r>
      <w:r>
        <w:rPr>
          <w:rFonts w:ascii="Segoe UI" w:hAnsi="Segoe UI"/>
          <w:b/>
          <w:sz w:val="19"/>
        </w:rPr>
        <w:t xml:space="preserve">Status: </w:t>
      </w:r>
      <w:r>
        <w:rPr>
          <w:rFonts w:ascii="Segoe UI" w:hAnsi="Segoe UI"/>
          <w:b/>
          <w:color w:val="375623"/>
          <w:sz w:val="19"/>
        </w:rPr>
        <w:t>PASS</w:t>
        <w:br/>
      </w:r>
      <w:r>
        <w:rPr>
          <w:rFonts w:ascii="Segoe UI" w:hAnsi="Segoe UI"/>
          <w:b/>
          <w:sz w:val="19"/>
        </w:rPr>
        <w:t xml:space="preserve">Expected Results: </w:t>
      </w:r>
      <w:r>
        <w:rPr>
          <w:rFonts w:ascii="Segoe UI" w:hAnsi="Segoe UI"/>
          <w:color w:val="323232"/>
          <w:sz w:val="19"/>
        </w:rPr>
        <w:t xml:space="preserve">Defect fixed and closed following retest pass   |   </w:t>
      </w:r>
      <w:r>
        <w:rPr>
          <w:rFonts w:ascii="Segoe UI" w:hAnsi="Segoe UI"/>
          <w:b/>
          <w:sz w:val="19"/>
        </w:rPr>
        <w:t xml:space="preserve">Actual Results: </w:t>
      </w:r>
      <w:r>
        <w:rPr>
          <w:rFonts w:ascii="Segoe UI" w:hAnsi="Segoe UI"/>
          <w:color w:val="323232"/>
          <w:sz w:val="19"/>
        </w:rPr>
        <w:t>Bug BUG-003 status updated to Fixed in summary log</w:t>
        <w:br/>
      </w:r>
      <w:r>
        <w:rPr>
          <w:rFonts w:ascii="Segoe UI" w:hAnsi="Segoe UI"/>
          <w:b/>
          <w:sz w:val="19"/>
        </w:rPr>
        <w:t xml:space="preserve">Comments: </w:t>
      </w:r>
      <w:r>
        <w:rPr>
          <w:rFonts w:ascii="Segoe UI" w:hAnsi="Segoe UI"/>
          <w:color w:val="323232"/>
          <w:sz w:val="19"/>
        </w:rPr>
        <w:t>Demonstrates full defect resolution lifecycle</w:t>
      </w:r>
    </w:p>
    <w:p>
      <w:pPr>
        <w:spacing w:before="80" w:after="60"/>
      </w:pPr>
      <w:r>
        <w:rPr>
          <w:rFonts w:ascii="Segoe UI" w:hAnsi="Segoe UI"/>
          <w:b/>
          <w:sz w:val="21"/>
        </w:rPr>
        <w:t>Screenshots:</w:t>
      </w:r>
    </w:p>
    <w:p>
      <w:pPr>
        <w:spacing w:before="40" w:after="240"/>
        <w:jc w:val="center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20743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c05_05_bug_summary_dashboa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07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</w:pPr>
      <w:r>
        <w:rPr>
          <w:color w:val="DCE1EB"/>
          <w:sz w:val="22"/>
        </w:rPr>
        <w:t>――――――――――――――――――――――――――――――――――――――――――――――――――――――――――</w:t>
      </w:r>
    </w:p>
    <w:p>
      <w:pPr>
        <w:spacing w:before="320" w:after="80"/>
      </w:pPr>
      <w:r>
        <w:rPr>
          <w:rFonts w:ascii="Segoe UI" w:hAnsi="Segoe UI"/>
          <w:b/>
          <w:color w:val="1F4E78"/>
          <w:sz w:val="24"/>
        </w:rPr>
        <w:t>APPLICATION SOURCE CODE: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2F4F7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1F3864"/>
                <w:sz w:val="19"/>
              </w:rPr>
              <w:t>username = input('Enter Username : ')</w:t>
              <w:br/>
              <w:t>password = input('Enter Password : ')</w:t>
              <w:br/>
              <w:br/>
              <w:t># Defect: Blank username/password validation is missing</w:t>
              <w:br/>
              <w:t>if username == 'admin' and password == 'admin123':</w:t>
              <w:br/>
              <w:t xml:space="preserve">    print('Login Successful')</w:t>
              <w:br/>
              <w:t>else:</w:t>
              <w:br/>
              <w:t xml:space="preserve">    print('Invalid Username or Password')</w:t>
            </w:r>
          </w:p>
        </w:tc>
      </w:tr>
    </w:tbl>
    <w:p>
      <w:pPr>
        <w:spacing w:before="320" w:after="80"/>
      </w:pPr>
      <w:r>
        <w:rPr>
          <w:rFonts w:ascii="Segoe UI" w:hAnsi="Segoe UI"/>
          <w:b/>
          <w:color w:val="1F4E78"/>
          <w:sz w:val="24"/>
        </w:rPr>
        <w:t>EXECUTION CONSOLE OUTPUT: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1E1F22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59A869"/>
                <w:sz w:val="19"/>
              </w:rPr>
              <w:t>Enter Username : admin</w:t>
              <w:br/>
              <w:t>Enter Password : admin123</w:t>
              <w:br/>
              <w:t>Login Successful</w:t>
              <w:br/>
              <w:t>------------------------------------</w:t>
              <w:br/>
              <w:t>BUGZILLA DEFECT REPORT CREATED</w:t>
              <w:br/>
              <w:t>Bug ID   : BUG-001</w:t>
              <w:br/>
              <w:t>Module   : Login Module</w:t>
              <w:br/>
              <w:t>Severity : Medium</w:t>
              <w:br/>
              <w:t>Priority : High</w:t>
              <w:br/>
              <w:t>Status   : Open (Assigned to Developer)</w:t>
              <w:br/>
              <w:t>------------------------------------</w:t>
              <w:br/>
              <w:t>Bug Submitted Successfully. Screenshot Attached.</w:t>
              <w:br/>
              <w:t>Process finished with exit code 0</w:t>
            </w:r>
          </w:p>
        </w:tc>
      </w:tr>
    </w:tbl>
    <w:p>
      <w:pPr>
        <w:spacing w:before="320" w:after="80"/>
      </w:pPr>
      <w:r>
        <w:rPr>
          <w:rFonts w:ascii="Segoe UI" w:hAnsi="Segoe UI"/>
          <w:b/>
          <w:color w:val="1F4E78"/>
          <w:sz w:val="24"/>
        </w:rPr>
        <w:t>OBSERVATION &amp; EVALUATION TABLE: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F4E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Sr. No.</w:t>
            </w:r>
          </w:p>
        </w:tc>
        <w:tc>
          <w:tcPr>
            <w:tcW w:type="dxa" w:w="3312"/>
            <w:shd w:fill="1F4E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Observation Description</w:t>
            </w:r>
          </w:p>
        </w:tc>
        <w:tc>
          <w:tcPr>
            <w:tcW w:type="dxa" w:w="3312"/>
            <w:shd w:fill="1F4E7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Result / Status</w:t>
            </w:r>
          </w:p>
        </w:tc>
      </w:tr>
      <w:tr>
        <w:tc>
          <w:tcPr>
            <w:tcW w:type="dxa" w:w="3312"/>
            <w:shd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9"/>
              </w:rPr>
              <w:t>1</w:t>
            </w:r>
          </w:p>
        </w:tc>
        <w:tc>
          <w:tcPr>
            <w:tcW w:type="dxa" w:w="3312"/>
            <w:shd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sz w:val="19"/>
              </w:rPr>
              <w:t>Login works with valid credentials (admin / admin123)</w:t>
            </w:r>
          </w:p>
        </w:tc>
        <w:tc>
          <w:tcPr>
            <w:tcW w:type="dxa" w:w="3312"/>
            <w:shd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375623"/>
                <w:sz w:val="19"/>
              </w:rPr>
              <w:t>Pass</w:t>
            </w:r>
          </w:p>
        </w:tc>
      </w:tr>
      <w:tr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9"/>
              </w:rPr>
              <w:t>2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sz w:val="19"/>
              </w:rPr>
              <w:t>Blank username validation missing on initial submission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375623"/>
                <w:sz w:val="19"/>
              </w:rPr>
              <w:t>Defect Found</w:t>
            </w:r>
          </w:p>
        </w:tc>
      </w:tr>
      <w:tr>
        <w:tc>
          <w:tcPr>
            <w:tcW w:type="dxa" w:w="3312"/>
            <w:shd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9"/>
              </w:rPr>
              <w:t>3</w:t>
            </w:r>
          </w:p>
        </w:tc>
        <w:tc>
          <w:tcPr>
            <w:tcW w:type="dxa" w:w="3312"/>
            <w:shd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sz w:val="19"/>
              </w:rPr>
              <w:t>Invalid password displays correct error message</w:t>
            </w:r>
          </w:p>
        </w:tc>
        <w:tc>
          <w:tcPr>
            <w:tcW w:type="dxa" w:w="3312"/>
            <w:shd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375623"/>
                <w:sz w:val="19"/>
              </w:rPr>
              <w:t>Pass</w:t>
            </w:r>
          </w:p>
        </w:tc>
      </w:tr>
      <w:tr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9"/>
              </w:rPr>
              <w:t>4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sz w:val="19"/>
              </w:rPr>
              <w:t>Password field should mask entered characters for security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375623"/>
                <w:sz w:val="19"/>
              </w:rPr>
              <w:t>Suggested Improvement</w:t>
            </w:r>
          </w:p>
        </w:tc>
      </w:tr>
      <w:tr>
        <w:tc>
          <w:tcPr>
            <w:tcW w:type="dxa" w:w="3312"/>
            <w:shd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sz w:val="19"/>
              </w:rPr>
              <w:t>5</w:t>
            </w:r>
          </w:p>
        </w:tc>
        <w:tc>
          <w:tcPr>
            <w:tcW w:type="dxa" w:w="3312"/>
            <w:shd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sz w:val="19"/>
              </w:rPr>
              <w:t>Bug report BUG-001 prepared successfully with attached evidence</w:t>
            </w:r>
          </w:p>
        </w:tc>
        <w:tc>
          <w:tcPr>
            <w:tcW w:type="dxa" w:w="3312"/>
            <w:shd w:fill="F9FBFD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375623"/>
                <w:sz w:val="19"/>
              </w:rPr>
              <w:t>Completed</w:t>
            </w:r>
          </w:p>
        </w:tc>
      </w:tr>
    </w:tbl>
    <w:p>
      <w:pPr>
        <w:spacing w:before="320" w:after="80"/>
      </w:pPr>
      <w:r>
        <w:rPr>
          <w:rFonts w:ascii="Segoe UI" w:hAnsi="Segoe UI"/>
          <w:b/>
          <w:color w:val="1F4E78"/>
          <w:sz w:val="24"/>
        </w:rPr>
        <w:t>SOLVED QUESTIONNAIRE:</w:t>
      </w:r>
    </w:p>
    <w:p>
      <w:pPr>
        <w:spacing w:before="80" w:after="40"/>
      </w:pPr>
      <w:r>
        <w:rPr>
          <w:rFonts w:ascii="Segoe UI" w:hAnsi="Segoe UI"/>
          <w:b/>
          <w:sz w:val="20"/>
        </w:rPr>
        <w:t>Q1. What is a software defect?</w:t>
        <w:br/>
      </w:r>
      <w:r>
        <w:rPr>
          <w:rFonts w:ascii="Segoe UI" w:hAnsi="Segoe UI"/>
          <w:color w:val="5A5A5A"/>
          <w:sz w:val="19"/>
        </w:rPr>
        <w:t>A) A new software feature</w:t>
        <w:br/>
        <w:t>B) A problem that causes the software to behave incorrectly</w:t>
        <w:br/>
        <w:t>C) A software update</w:t>
        <w:br/>
        <w:t>D) A testing tool</w:t>
        <w:br/>
      </w:r>
      <w:r>
        <w:rPr>
          <w:rFonts w:ascii="Segoe UI" w:hAnsi="Segoe UI"/>
          <w:b/>
          <w:color w:val="1F4E78"/>
          <w:sz w:val="20"/>
        </w:rPr>
        <w:t xml:space="preserve">Answer: </w:t>
      </w:r>
      <w:r>
        <w:rPr>
          <w:rFonts w:ascii="Segoe UI" w:hAnsi="Segoe UI"/>
          <w:b/>
          <w:color w:val="375623"/>
          <w:sz w:val="20"/>
        </w:rPr>
        <w:t>B) A problem that causes the software to behave incorrectly</w:t>
        <w:br/>
      </w:r>
    </w:p>
    <w:p>
      <w:pPr>
        <w:spacing w:before="80" w:after="40"/>
      </w:pPr>
      <w:r>
        <w:rPr>
          <w:rFonts w:ascii="Segoe UI" w:hAnsi="Segoe UI"/>
          <w:b/>
          <w:sz w:val="20"/>
        </w:rPr>
        <w:t>Q2. Which document is used to record and track software defects?</w:t>
        <w:br/>
      </w:r>
      <w:r>
        <w:rPr>
          <w:rFonts w:ascii="Segoe UI" w:hAnsi="Segoe UI"/>
          <w:color w:val="5A5A5A"/>
          <w:sz w:val="19"/>
        </w:rPr>
        <w:t>A) User Manual</w:t>
        <w:br/>
        <w:t>B) Test Plan</w:t>
        <w:br/>
        <w:t>C) Bug (Defect) Report</w:t>
        <w:br/>
        <w:t>D) Project Schedule</w:t>
        <w:br/>
      </w:r>
      <w:r>
        <w:rPr>
          <w:rFonts w:ascii="Segoe UI" w:hAnsi="Segoe UI"/>
          <w:b/>
          <w:color w:val="1F4E78"/>
          <w:sz w:val="20"/>
        </w:rPr>
        <w:t xml:space="preserve">Answer: </w:t>
      </w:r>
      <w:r>
        <w:rPr>
          <w:rFonts w:ascii="Segoe UI" w:hAnsi="Segoe UI"/>
          <w:b/>
          <w:color w:val="375623"/>
          <w:sz w:val="20"/>
        </w:rPr>
        <w:t>C) Bug (Defect) Report</w:t>
        <w:br/>
      </w:r>
    </w:p>
    <w:p>
      <w:pPr>
        <w:spacing w:before="80" w:after="40"/>
      </w:pPr>
      <w:r>
        <w:rPr>
          <w:rFonts w:ascii="Segoe UI" w:hAnsi="Segoe UI"/>
          <w:b/>
          <w:sz w:val="20"/>
        </w:rPr>
        <w:t>Q3. Severity in a bug report indicates:</w:t>
        <w:br/>
      </w:r>
      <w:r>
        <w:rPr>
          <w:rFonts w:ascii="Segoe UI" w:hAnsi="Segoe UI"/>
          <w:color w:val="5A5A5A"/>
          <w:sz w:val="19"/>
        </w:rPr>
        <w:t>A) The order in which the defect should be fixed</w:t>
        <w:br/>
        <w:t>B) The impact of the defect on the system</w:t>
        <w:br/>
        <w:t>C) The name of the tester</w:t>
        <w:br/>
        <w:t>D) The number of test cases executed</w:t>
        <w:br/>
      </w:r>
      <w:r>
        <w:rPr>
          <w:rFonts w:ascii="Segoe UI" w:hAnsi="Segoe UI"/>
          <w:b/>
          <w:color w:val="1F4E78"/>
          <w:sz w:val="20"/>
        </w:rPr>
        <w:t xml:space="preserve">Answer: </w:t>
      </w:r>
      <w:r>
        <w:rPr>
          <w:rFonts w:ascii="Segoe UI" w:hAnsi="Segoe UI"/>
          <w:b/>
          <w:color w:val="375623"/>
          <w:sz w:val="20"/>
        </w:rPr>
        <w:t>B) The impact of the defect on the system</w:t>
        <w:br/>
      </w:r>
    </w:p>
    <w:p>
      <w:pPr>
        <w:spacing w:before="80" w:after="40"/>
      </w:pPr>
      <w:r>
        <w:rPr>
          <w:rFonts w:ascii="Segoe UI" w:hAnsi="Segoe UI"/>
          <w:b/>
          <w:sz w:val="20"/>
        </w:rPr>
        <w:t>Q4. Which section of a bug report helps developers reproduce the defect?</w:t>
        <w:br/>
      </w:r>
      <w:r>
        <w:rPr>
          <w:rFonts w:ascii="Segoe UI" w:hAnsi="Segoe UI"/>
          <w:color w:val="5A5A5A"/>
          <w:sz w:val="19"/>
        </w:rPr>
        <w:t>A) Module Name</w:t>
        <w:br/>
        <w:t>B) Steps to Reproduce</w:t>
        <w:br/>
        <w:t>C) Resolution</w:t>
        <w:br/>
        <w:t>D) Priority</w:t>
        <w:br/>
      </w:r>
      <w:r>
        <w:rPr>
          <w:rFonts w:ascii="Segoe UI" w:hAnsi="Segoe UI"/>
          <w:b/>
          <w:color w:val="1F4E78"/>
          <w:sz w:val="20"/>
        </w:rPr>
        <w:t xml:space="preserve">Answer: </w:t>
      </w:r>
      <w:r>
        <w:rPr>
          <w:rFonts w:ascii="Segoe UI" w:hAnsi="Segoe UI"/>
          <w:b/>
          <w:color w:val="375623"/>
          <w:sz w:val="20"/>
        </w:rPr>
        <w:t>B) Steps to Reproduce</w:t>
        <w:br/>
      </w:r>
    </w:p>
    <w:p>
      <w:pPr>
        <w:spacing w:before="80" w:after="40"/>
      </w:pPr>
      <w:r>
        <w:rPr>
          <w:rFonts w:ascii="Segoe UI" w:hAnsi="Segoe UI"/>
          <w:b/>
          <w:sz w:val="20"/>
        </w:rPr>
        <w:t>Q5. Why are screenshots included in a bug report?</w:t>
        <w:br/>
      </w:r>
      <w:r>
        <w:rPr>
          <w:rFonts w:ascii="Segoe UI" w:hAnsi="Segoe UI"/>
          <w:color w:val="5A5A5A"/>
          <w:sz w:val="19"/>
        </w:rPr>
        <w:t>A) To increase the size of the report</w:t>
        <w:br/>
        <w:t>B) To provide visual evidence of the defect</w:t>
        <w:br/>
        <w:t>C) To improve software performance</w:t>
        <w:br/>
        <w:t>D) To reduce the number of test cases</w:t>
        <w:br/>
      </w:r>
      <w:r>
        <w:rPr>
          <w:rFonts w:ascii="Segoe UI" w:hAnsi="Segoe UI"/>
          <w:b/>
          <w:color w:val="1F4E78"/>
          <w:sz w:val="20"/>
        </w:rPr>
        <w:t xml:space="preserve">Answer: </w:t>
      </w:r>
      <w:r>
        <w:rPr>
          <w:rFonts w:ascii="Segoe UI" w:hAnsi="Segoe UI"/>
          <w:b/>
          <w:color w:val="375623"/>
          <w:sz w:val="20"/>
        </w:rPr>
        <w:t>B) To provide visual evidence of the defect</w:t>
        <w:br/>
      </w:r>
    </w:p>
    <w:p>
      <w:pPr>
        <w:spacing w:before="320" w:after="80"/>
      </w:pPr>
      <w:r>
        <w:rPr>
          <w:rFonts w:ascii="Segoe UI" w:hAnsi="Segoe UI"/>
          <w:b/>
          <w:color w:val="1F4E78"/>
          <w:sz w:val="24"/>
        </w:rPr>
        <w:t>CONCLUSION &amp; PRACTICAL OUTCOME:</w:t>
      </w:r>
    </w:p>
    <w:p>
      <w:pPr>
        <w:spacing w:before="40" w:after="40"/>
        <w:ind w:left="288"/>
      </w:pPr>
      <w:r>
        <w:rPr>
          <w:rFonts w:ascii="Segoe UI" w:hAnsi="Segoe UI"/>
          <w:color w:val="323232"/>
          <w:sz w:val="20"/>
        </w:rPr>
        <w:t>1. Understood the core concepts of software defects, defect tracking, and the defect life cycle.</w:t>
      </w:r>
    </w:p>
    <w:p>
      <w:pPr>
        <w:spacing w:before="40" w:after="40"/>
        <w:ind w:left="288"/>
      </w:pPr>
      <w:r>
        <w:rPr>
          <w:rFonts w:ascii="Segoe UI" w:hAnsi="Segoe UI"/>
          <w:color w:val="323232"/>
          <w:sz w:val="20"/>
        </w:rPr>
        <w:t>2. Identified validation defects in the Login Module of Student Management System through systematic testing.</w:t>
      </w:r>
    </w:p>
    <w:p>
      <w:pPr>
        <w:spacing w:before="40" w:after="40"/>
        <w:ind w:left="288"/>
      </w:pPr>
      <w:r>
        <w:rPr>
          <w:rFonts w:ascii="Segoe UI" w:hAnsi="Segoe UI"/>
          <w:color w:val="323232"/>
          <w:sz w:val="20"/>
        </w:rPr>
        <w:t>3. Prepared a professional Bug Report documenting Bug ID (BUG-001), Severity, Priority, Environment, and Steps to Reproduce.</w:t>
      </w:r>
    </w:p>
    <w:p>
      <w:pPr>
        <w:spacing w:before="40" w:after="40"/>
        <w:ind w:left="288"/>
      </w:pPr>
      <w:r>
        <w:rPr>
          <w:rFonts w:ascii="Segoe UI" w:hAnsi="Segoe UI"/>
          <w:color w:val="323232"/>
          <w:sz w:val="20"/>
        </w:rPr>
        <w:t>4. Demonstrated the crucial role of visual evidence (screenshots) in accelerating developer defect reproduction and triage.</w:t>
      </w:r>
    </w:p>
    <w:p>
      <w:pPr>
        <w:spacing w:before="40" w:after="40"/>
        <w:ind w:left="288"/>
      </w:pPr>
      <w:r>
        <w:rPr>
          <w:rFonts w:ascii="Segoe UI" w:hAnsi="Segoe UI"/>
          <w:color w:val="323232"/>
          <w:sz w:val="20"/>
        </w:rPr>
        <w:t>5. Gained hands-on experience in defect lifecycle management from initial discovery through assignment and resolution.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